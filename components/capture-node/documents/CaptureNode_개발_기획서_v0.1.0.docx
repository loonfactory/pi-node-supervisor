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83F1" w14:textId="77777777" w:rsidR="0082267B" w:rsidRPr="00306741" w:rsidRDefault="00000000" w:rsidP="00306741">
      <w:pPr>
        <w:spacing w:after="0" w:line="276" w:lineRule="auto"/>
        <w:rPr>
          <w:rFonts w:ascii="맑은 고딕" w:hAnsi="맑은 고딕"/>
        </w:rPr>
      </w:pPr>
      <w:proofErr w:type="spellStart"/>
      <w:r w:rsidRPr="00306741">
        <w:rPr>
          <w:rFonts w:ascii="맑은 고딕" w:hAnsi="맑은 고딕"/>
          <w:b/>
          <w:color w:val="1F4E78"/>
          <w:sz w:val="26"/>
        </w:rPr>
        <w:t>개발</w:t>
      </w:r>
      <w:proofErr w:type="spellEnd"/>
      <w:r w:rsidRPr="00306741">
        <w:rPr>
          <w:rFonts w:ascii="맑은 고딕" w:hAnsi="맑은 고딕"/>
          <w:b/>
          <w:color w:val="1F4E78"/>
          <w:sz w:val="26"/>
        </w:rPr>
        <w:t xml:space="preserve"> </w:t>
      </w:r>
      <w:proofErr w:type="spellStart"/>
      <w:r w:rsidRPr="00306741">
        <w:rPr>
          <w:rFonts w:ascii="맑은 고딕" w:hAnsi="맑은 고딕"/>
          <w:b/>
          <w:color w:val="1F4E78"/>
          <w:sz w:val="26"/>
        </w:rPr>
        <w:t>기획서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82267B" w:rsidRPr="00306741" w14:paraId="3B91A774" w14:textId="77777777">
        <w:trPr>
          <w:jc w:val="center"/>
        </w:trPr>
        <w:tc>
          <w:tcPr>
            <w:tcW w:w="9638" w:type="dxa"/>
            <w:tcBorders>
              <w:top w:val="single" w:sz="0" w:space="0" w:color="1F4E78"/>
              <w:left w:val="single" w:sz="0" w:space="0" w:color="1F4E78"/>
              <w:bottom w:val="single" w:sz="0" w:space="0" w:color="1F4E78"/>
              <w:right w:val="single" w:sz="0" w:space="0" w:color="1F4E78"/>
            </w:tcBorders>
            <w:shd w:val="clear" w:color="auto" w:fill="1F4E78"/>
            <w:tcMar>
              <w:top w:w="650" w:type="dxa"/>
              <w:left w:w="300" w:type="dxa"/>
              <w:bottom w:w="650" w:type="dxa"/>
              <w:right w:w="300" w:type="dxa"/>
            </w:tcMar>
          </w:tcPr>
          <w:p w14:paraId="7B9FC691" w14:textId="377E3FEB" w:rsidR="0082267B" w:rsidRPr="00306741" w:rsidRDefault="00000000" w:rsidP="00AF0319">
            <w:pPr>
              <w:spacing w:after="0" w:line="276" w:lineRule="auto"/>
              <w:jc w:val="center"/>
              <w:rPr>
                <w:rFonts w:ascii="맑은 고딕" w:hAnsi="맑은 고딕"/>
                <w:lang w:eastAsia="ko-KR"/>
              </w:rPr>
            </w:pPr>
            <w:proofErr w:type="spellStart"/>
            <w:r w:rsidRPr="00306741">
              <w:rPr>
                <w:rFonts w:ascii="맑은 고딕" w:hAnsi="맑은 고딕"/>
                <w:b/>
                <w:color w:val="FFFFFF"/>
                <w:sz w:val="60"/>
                <w:lang w:eastAsia="ko-KR"/>
              </w:rPr>
              <w:t>CaptureNode</w:t>
            </w:r>
            <w:proofErr w:type="spellEnd"/>
          </w:p>
        </w:tc>
      </w:tr>
    </w:tbl>
    <w:p w14:paraId="5DD1F3DE" w14:textId="77777777" w:rsidR="0082267B" w:rsidRPr="00306741" w:rsidRDefault="0082267B" w:rsidP="00306741">
      <w:pPr>
        <w:spacing w:after="0" w:line="276" w:lineRule="auto"/>
        <w:rPr>
          <w:rFonts w:ascii="맑은 고딕" w:hAnsi="맑은 고딕"/>
          <w:lang w:eastAsia="ko-KR"/>
        </w:rPr>
      </w:pP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520"/>
      </w:tblGrid>
      <w:tr w:rsidR="0082267B" w:rsidRPr="00306741" w14:paraId="03E1B962" w14:textId="77777777">
        <w:trPr>
          <w:trHeight w:val="397"/>
          <w:tblHeader/>
          <w:jc w:val="center"/>
        </w:trPr>
        <w:tc>
          <w:tcPr>
            <w:tcW w:w="255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85669C" w14:textId="77777777" w:rsidR="0082267B" w:rsidRPr="00306741" w:rsidRDefault="00000000" w:rsidP="00306741">
            <w:pPr>
              <w:spacing w:after="0" w:line="276" w:lineRule="auto"/>
              <w:jc w:val="center"/>
              <w:rPr>
                <w:rFonts w:ascii="맑은 고딕" w:hAnsi="맑은 고딕"/>
              </w:rPr>
            </w:pPr>
            <w:proofErr w:type="spellStart"/>
            <w:r w:rsidRPr="00306741">
              <w:rPr>
                <w:rFonts w:ascii="맑은 고딕" w:hAnsi="맑은 고딕"/>
                <w:b/>
                <w:color w:val="1F1F1F"/>
                <w:sz w:val="19"/>
              </w:rPr>
              <w:t>항목</w:t>
            </w:r>
            <w:proofErr w:type="spellEnd"/>
          </w:p>
        </w:tc>
        <w:tc>
          <w:tcPr>
            <w:tcW w:w="652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BE5C24" w14:textId="77777777" w:rsidR="0082267B" w:rsidRPr="00306741" w:rsidRDefault="00000000" w:rsidP="00306741">
            <w:pPr>
              <w:spacing w:after="0" w:line="276" w:lineRule="auto"/>
              <w:jc w:val="center"/>
              <w:rPr>
                <w:rFonts w:ascii="맑은 고딕" w:hAnsi="맑은 고딕"/>
              </w:rPr>
            </w:pPr>
            <w:proofErr w:type="spellStart"/>
            <w:r w:rsidRPr="00306741">
              <w:rPr>
                <w:rFonts w:ascii="맑은 고딕" w:hAnsi="맑은 고딕"/>
                <w:b/>
                <w:color w:val="1F1F1F"/>
                <w:sz w:val="19"/>
              </w:rPr>
              <w:t>내용</w:t>
            </w:r>
            <w:proofErr w:type="spellEnd"/>
          </w:p>
        </w:tc>
      </w:tr>
      <w:tr w:rsidR="0082267B" w:rsidRPr="00306741" w14:paraId="1756A154" w14:textId="77777777">
        <w:trPr>
          <w:trHeight w:val="397"/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19216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</w:rPr>
            </w:pPr>
            <w:proofErr w:type="spellStart"/>
            <w:r w:rsidRPr="00306741">
              <w:rPr>
                <w:rFonts w:ascii="맑은 고딕" w:hAnsi="맑은 고딕"/>
                <w:color w:val="1F1F1F"/>
                <w:sz w:val="19"/>
              </w:rPr>
              <w:t>프로젝트명</w:t>
            </w:r>
            <w:proofErr w:type="spellEnd"/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E1349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</w:rPr>
            </w:pPr>
            <w:proofErr w:type="spellStart"/>
            <w:r w:rsidRPr="00306741">
              <w:rPr>
                <w:rFonts w:ascii="맑은 고딕" w:hAnsi="맑은 고딕"/>
                <w:color w:val="1F1F1F"/>
                <w:sz w:val="19"/>
              </w:rPr>
              <w:t>CaptureNode</w:t>
            </w:r>
            <w:proofErr w:type="spellEnd"/>
          </w:p>
        </w:tc>
      </w:tr>
      <w:tr w:rsidR="0082267B" w:rsidRPr="00306741" w14:paraId="42778715" w14:textId="77777777">
        <w:trPr>
          <w:trHeight w:val="397"/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7C3C4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</w:rPr>
            </w:pPr>
            <w:proofErr w:type="spellStart"/>
            <w:r w:rsidRPr="00306741">
              <w:rPr>
                <w:rFonts w:ascii="맑은 고딕" w:hAnsi="맑은 고딕"/>
                <w:color w:val="1F1F1F"/>
                <w:sz w:val="19"/>
              </w:rPr>
              <w:t>문서명</w:t>
            </w:r>
            <w:proofErr w:type="spellEnd"/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E3582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</w:rPr>
            </w:pPr>
            <w:proofErr w:type="spellStart"/>
            <w:r w:rsidRPr="00306741">
              <w:rPr>
                <w:rFonts w:ascii="맑은 고딕" w:hAnsi="맑은 고딕"/>
                <w:color w:val="1F1F1F"/>
                <w:sz w:val="19"/>
              </w:rPr>
              <w:t>CaptureNode</w:t>
            </w:r>
            <w:proofErr w:type="spellEnd"/>
            <w:r w:rsidRPr="00306741">
              <w:rPr>
                <w:rFonts w:ascii="맑은 고딕" w:hAnsi="맑은 고딕"/>
                <w:color w:val="1F1F1F"/>
                <w:sz w:val="19"/>
              </w:rPr>
              <w:t xml:space="preserve"> </w:t>
            </w:r>
            <w:proofErr w:type="spellStart"/>
            <w:r w:rsidRPr="00306741">
              <w:rPr>
                <w:rFonts w:ascii="맑은 고딕" w:hAnsi="맑은 고딕"/>
                <w:color w:val="1F1F1F"/>
                <w:sz w:val="19"/>
              </w:rPr>
              <w:t>개발</w:t>
            </w:r>
            <w:proofErr w:type="spellEnd"/>
            <w:r w:rsidRPr="00306741">
              <w:rPr>
                <w:rFonts w:ascii="맑은 고딕" w:hAnsi="맑은 고딕"/>
                <w:color w:val="1F1F1F"/>
                <w:sz w:val="19"/>
              </w:rPr>
              <w:t xml:space="preserve"> </w:t>
            </w:r>
            <w:proofErr w:type="spellStart"/>
            <w:r w:rsidRPr="00306741">
              <w:rPr>
                <w:rFonts w:ascii="맑은 고딕" w:hAnsi="맑은 고딕"/>
                <w:color w:val="1F1F1F"/>
                <w:sz w:val="19"/>
              </w:rPr>
              <w:t>기획서</w:t>
            </w:r>
            <w:proofErr w:type="spellEnd"/>
          </w:p>
        </w:tc>
      </w:tr>
      <w:tr w:rsidR="0082267B" w:rsidRPr="00306741" w14:paraId="7824C973" w14:textId="77777777">
        <w:trPr>
          <w:trHeight w:val="397"/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5F5B6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</w:rPr>
            </w:pPr>
            <w:proofErr w:type="spellStart"/>
            <w:r w:rsidRPr="00306741">
              <w:rPr>
                <w:rFonts w:ascii="맑은 고딕" w:hAnsi="맑은 고딕"/>
                <w:color w:val="1F1F1F"/>
                <w:sz w:val="19"/>
              </w:rPr>
              <w:t>문서</w:t>
            </w:r>
            <w:proofErr w:type="spellEnd"/>
            <w:r w:rsidRPr="00306741">
              <w:rPr>
                <w:rFonts w:ascii="맑은 고딕" w:hAnsi="맑은 고딕"/>
                <w:color w:val="1F1F1F"/>
                <w:sz w:val="19"/>
              </w:rPr>
              <w:t xml:space="preserve"> ID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03316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</w:rPr>
            </w:pPr>
            <w:r w:rsidRPr="00306741">
              <w:rPr>
                <w:rFonts w:ascii="맑은 고딕" w:hAnsi="맑은 고딕"/>
                <w:color w:val="1F1F1F"/>
                <w:sz w:val="19"/>
              </w:rPr>
              <w:t>PLAN-CAPTURENODE-001</w:t>
            </w:r>
          </w:p>
        </w:tc>
      </w:tr>
      <w:tr w:rsidR="0082267B" w:rsidRPr="00306741" w14:paraId="1FA2FAFB" w14:textId="77777777">
        <w:trPr>
          <w:trHeight w:val="397"/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147B9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</w:rPr>
            </w:pPr>
            <w:proofErr w:type="spellStart"/>
            <w:r w:rsidRPr="00306741">
              <w:rPr>
                <w:rFonts w:ascii="맑은 고딕" w:hAnsi="맑은 고딕"/>
                <w:color w:val="1F1F1F"/>
                <w:sz w:val="19"/>
              </w:rPr>
              <w:t>문서</w:t>
            </w:r>
            <w:proofErr w:type="spellEnd"/>
            <w:r w:rsidRPr="00306741">
              <w:rPr>
                <w:rFonts w:ascii="맑은 고딕" w:hAnsi="맑은 고딕"/>
                <w:color w:val="1F1F1F"/>
                <w:sz w:val="19"/>
              </w:rPr>
              <w:t xml:space="preserve"> </w:t>
            </w:r>
            <w:proofErr w:type="spellStart"/>
            <w:r w:rsidRPr="00306741">
              <w:rPr>
                <w:rFonts w:ascii="맑은 고딕" w:hAnsi="맑은 고딕"/>
                <w:color w:val="1F1F1F"/>
                <w:sz w:val="19"/>
              </w:rPr>
              <w:t>버전</w:t>
            </w:r>
            <w:proofErr w:type="spellEnd"/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9634A" w14:textId="73583C92" w:rsidR="0082267B" w:rsidRPr="00306741" w:rsidRDefault="00000000" w:rsidP="00306741">
            <w:pPr>
              <w:spacing w:after="0" w:line="276" w:lineRule="auto"/>
              <w:rPr>
                <w:rFonts w:ascii="맑은 고딕" w:hAnsi="맑은 고딕" w:hint="eastAsia"/>
                <w:lang w:eastAsia="ko-KR"/>
              </w:rPr>
            </w:pPr>
            <w:r w:rsidRPr="00306741">
              <w:rPr>
                <w:rFonts w:ascii="맑은 고딕" w:hAnsi="맑은 고딕"/>
                <w:color w:val="1F1F1F"/>
                <w:sz w:val="19"/>
              </w:rPr>
              <w:t>v0.</w:t>
            </w:r>
            <w:r w:rsidR="003169EC">
              <w:rPr>
                <w:rFonts w:ascii="맑은 고딕" w:hAnsi="맑은 고딕" w:hint="eastAsia"/>
                <w:color w:val="1F1F1F"/>
                <w:sz w:val="19"/>
                <w:lang w:eastAsia="ko-KR"/>
              </w:rPr>
              <w:t>1.0</w:t>
            </w:r>
          </w:p>
        </w:tc>
      </w:tr>
      <w:tr w:rsidR="0082267B" w:rsidRPr="00306741" w14:paraId="327BCE53" w14:textId="77777777">
        <w:trPr>
          <w:trHeight w:val="397"/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334A4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</w:rPr>
            </w:pPr>
            <w:proofErr w:type="spellStart"/>
            <w:r w:rsidRPr="00306741">
              <w:rPr>
                <w:rFonts w:ascii="맑은 고딕" w:hAnsi="맑은 고딕"/>
                <w:color w:val="1F1F1F"/>
                <w:sz w:val="19"/>
              </w:rPr>
              <w:t>문서</w:t>
            </w:r>
            <w:proofErr w:type="spellEnd"/>
            <w:r w:rsidRPr="00306741">
              <w:rPr>
                <w:rFonts w:ascii="맑은 고딕" w:hAnsi="맑은 고딕"/>
                <w:color w:val="1F1F1F"/>
                <w:sz w:val="19"/>
              </w:rPr>
              <w:t xml:space="preserve"> </w:t>
            </w:r>
            <w:proofErr w:type="spellStart"/>
            <w:r w:rsidRPr="00306741">
              <w:rPr>
                <w:rFonts w:ascii="맑은 고딕" w:hAnsi="맑은 고딕"/>
                <w:color w:val="1F1F1F"/>
                <w:sz w:val="19"/>
              </w:rPr>
              <w:t>상태</w:t>
            </w:r>
            <w:proofErr w:type="spellEnd"/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76008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</w:rPr>
            </w:pPr>
            <w:proofErr w:type="spellStart"/>
            <w:r w:rsidRPr="00306741">
              <w:rPr>
                <w:rFonts w:ascii="맑은 고딕" w:hAnsi="맑은 고딕"/>
                <w:color w:val="1F1F1F"/>
                <w:sz w:val="19"/>
              </w:rPr>
              <w:t>초안</w:t>
            </w:r>
            <w:proofErr w:type="spellEnd"/>
          </w:p>
        </w:tc>
      </w:tr>
      <w:tr w:rsidR="0082267B" w:rsidRPr="00306741" w14:paraId="7DF3E101" w14:textId="77777777">
        <w:trPr>
          <w:trHeight w:val="397"/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72190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</w:rPr>
            </w:pPr>
            <w:proofErr w:type="spellStart"/>
            <w:r w:rsidRPr="00306741">
              <w:rPr>
                <w:rFonts w:ascii="맑은 고딕" w:hAnsi="맑은 고딕"/>
                <w:color w:val="1F1F1F"/>
                <w:sz w:val="19"/>
              </w:rPr>
              <w:t>작성자</w:t>
            </w:r>
            <w:proofErr w:type="spellEnd"/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F823A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</w:rPr>
            </w:pPr>
            <w:r w:rsidRPr="00306741">
              <w:rPr>
                <w:rFonts w:ascii="맑은 고딕" w:hAnsi="맑은 고딕"/>
                <w:color w:val="1F1F1F"/>
                <w:sz w:val="19"/>
              </w:rPr>
              <w:t>손원섭</w:t>
            </w:r>
          </w:p>
        </w:tc>
      </w:tr>
      <w:tr w:rsidR="0082267B" w:rsidRPr="00306741" w14:paraId="272A4BD8" w14:textId="77777777">
        <w:trPr>
          <w:trHeight w:val="397"/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BDFF9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</w:rPr>
            </w:pPr>
            <w:proofErr w:type="spellStart"/>
            <w:r w:rsidRPr="00306741">
              <w:rPr>
                <w:rFonts w:ascii="맑은 고딕" w:hAnsi="맑은 고딕"/>
                <w:color w:val="1F1F1F"/>
                <w:sz w:val="19"/>
              </w:rPr>
              <w:t>작성일</w:t>
            </w:r>
            <w:proofErr w:type="spellEnd"/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C09A2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</w:rPr>
            </w:pPr>
            <w:r w:rsidRPr="00306741">
              <w:rPr>
                <w:rFonts w:ascii="맑은 고딕" w:hAnsi="맑은 고딕"/>
                <w:color w:val="1F1F1F"/>
                <w:sz w:val="19"/>
              </w:rPr>
              <w:t>2026-07-22</w:t>
            </w:r>
          </w:p>
        </w:tc>
      </w:tr>
      <w:tr w:rsidR="0082267B" w:rsidRPr="00306741" w14:paraId="647E6A1A" w14:textId="77777777">
        <w:trPr>
          <w:trHeight w:val="397"/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C5598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</w:rPr>
            </w:pPr>
            <w:proofErr w:type="spellStart"/>
            <w:r w:rsidRPr="00306741">
              <w:rPr>
                <w:rFonts w:ascii="맑은 고딕" w:hAnsi="맑은 고딕"/>
                <w:color w:val="1F1F1F"/>
                <w:sz w:val="19"/>
              </w:rPr>
              <w:t>보안</w:t>
            </w:r>
            <w:proofErr w:type="spellEnd"/>
            <w:r w:rsidRPr="00306741">
              <w:rPr>
                <w:rFonts w:ascii="맑은 고딕" w:hAnsi="맑은 고딕"/>
                <w:color w:val="1F1F1F"/>
                <w:sz w:val="19"/>
              </w:rPr>
              <w:t xml:space="preserve"> </w:t>
            </w:r>
            <w:proofErr w:type="spellStart"/>
            <w:r w:rsidRPr="00306741">
              <w:rPr>
                <w:rFonts w:ascii="맑은 고딕" w:hAnsi="맑은 고딕"/>
                <w:color w:val="1F1F1F"/>
                <w:sz w:val="19"/>
              </w:rPr>
              <w:t>등급</w:t>
            </w:r>
            <w:proofErr w:type="spellEnd"/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C5D92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</w:rPr>
            </w:pPr>
            <w:proofErr w:type="spellStart"/>
            <w:r w:rsidRPr="00306741">
              <w:rPr>
                <w:rFonts w:ascii="맑은 고딕" w:hAnsi="맑은 고딕"/>
                <w:color w:val="1F1F1F"/>
                <w:sz w:val="19"/>
              </w:rPr>
              <w:t>내부</w:t>
            </w:r>
            <w:proofErr w:type="spellEnd"/>
          </w:p>
        </w:tc>
      </w:tr>
    </w:tbl>
    <w:p w14:paraId="60B94CE6" w14:textId="77777777" w:rsidR="0082267B" w:rsidRPr="00306741" w:rsidRDefault="0082267B" w:rsidP="00306741">
      <w:pPr>
        <w:spacing w:after="0" w:line="276" w:lineRule="auto"/>
        <w:rPr>
          <w:rFonts w:ascii="맑은 고딕" w:hAnsi="맑은 고딕"/>
        </w:rPr>
      </w:pPr>
    </w:p>
    <w:p w14:paraId="3FC7EB25" w14:textId="77777777" w:rsidR="0082267B" w:rsidRPr="00306741" w:rsidRDefault="00000000" w:rsidP="00306741">
      <w:pPr>
        <w:spacing w:before="700" w:after="0" w:line="276" w:lineRule="auto"/>
        <w:jc w:val="center"/>
        <w:rPr>
          <w:rFonts w:ascii="맑은 고딕" w:hAnsi="맑은 고딕"/>
          <w:lang w:eastAsia="ko-KR"/>
        </w:rPr>
      </w:pPr>
      <w:r w:rsidRPr="00306741">
        <w:rPr>
          <w:rFonts w:ascii="맑은 고딕" w:hAnsi="맑은 고딕"/>
          <w:color w:val="666666"/>
          <w:sz w:val="19"/>
          <w:lang w:eastAsia="ko-KR"/>
        </w:rPr>
        <w:t xml:space="preserve">본 문서는 </w:t>
      </w:r>
      <w:proofErr w:type="spellStart"/>
      <w:r w:rsidRPr="00306741">
        <w:rPr>
          <w:rFonts w:ascii="맑은 고딕" w:hAnsi="맑은 고딕"/>
          <w:color w:val="666666"/>
          <w:sz w:val="19"/>
          <w:lang w:eastAsia="ko-KR"/>
        </w:rPr>
        <w:t>CaptureNode</w:t>
      </w:r>
      <w:proofErr w:type="spellEnd"/>
      <w:r w:rsidRPr="00306741">
        <w:rPr>
          <w:rFonts w:ascii="맑은 고딕" w:hAnsi="맑은 고딕"/>
          <w:color w:val="666666"/>
          <w:sz w:val="19"/>
          <w:lang w:eastAsia="ko-KR"/>
        </w:rPr>
        <w:t>의 개발 목적, 제품 구성, 범위 및 추진 방향을 정의한다.</w:t>
      </w:r>
    </w:p>
    <w:p w14:paraId="7394D13D" w14:textId="77777777" w:rsidR="0082267B" w:rsidRPr="00306741" w:rsidRDefault="00000000" w:rsidP="00306741">
      <w:pPr>
        <w:spacing w:after="0" w:line="276" w:lineRule="auto"/>
        <w:rPr>
          <w:rFonts w:ascii="맑은 고딕" w:hAnsi="맑은 고딕"/>
          <w:lang w:eastAsia="ko-KR"/>
        </w:rPr>
      </w:pPr>
      <w:r w:rsidRPr="00306741">
        <w:rPr>
          <w:rFonts w:ascii="맑은 고딕" w:hAnsi="맑은 고딕"/>
          <w:lang w:eastAsia="ko-KR"/>
        </w:rPr>
        <w:br w:type="page"/>
      </w:r>
    </w:p>
    <w:p w14:paraId="2F2C1975" w14:textId="77777777" w:rsidR="0082267B" w:rsidRPr="00306741" w:rsidRDefault="00000000" w:rsidP="00306741">
      <w:pPr>
        <w:pStyle w:val="1"/>
        <w:pBdr>
          <w:bottom w:val="single" w:sz="10" w:space="4" w:color="1F4E78"/>
        </w:pBdr>
        <w:spacing w:before="200" w:line="276" w:lineRule="auto"/>
        <w:rPr>
          <w:rFonts w:ascii="맑은 고딕" w:eastAsia="맑은 고딕" w:hAnsi="맑은 고딕"/>
        </w:rPr>
      </w:pPr>
      <w:proofErr w:type="spellStart"/>
      <w:r w:rsidRPr="00306741">
        <w:rPr>
          <w:rFonts w:ascii="맑은 고딕" w:eastAsia="맑은 고딕" w:hAnsi="맑은 고딕"/>
          <w:color w:val="1F4E78"/>
          <w:sz w:val="32"/>
        </w:rPr>
        <w:lastRenderedPageBreak/>
        <w:t>문서</w:t>
      </w:r>
      <w:proofErr w:type="spellEnd"/>
      <w:r w:rsidRPr="00306741">
        <w:rPr>
          <w:rFonts w:ascii="맑은 고딕" w:eastAsia="맑은 고딕" w:hAnsi="맑은 고딕"/>
          <w:color w:val="1F4E78"/>
          <w:sz w:val="32"/>
        </w:rPr>
        <w:t xml:space="preserve"> </w:t>
      </w:r>
      <w:proofErr w:type="spellStart"/>
      <w:r w:rsidRPr="00306741">
        <w:rPr>
          <w:rFonts w:ascii="맑은 고딕" w:eastAsia="맑은 고딕" w:hAnsi="맑은 고딕"/>
          <w:color w:val="1F4E78"/>
          <w:sz w:val="32"/>
        </w:rPr>
        <w:t>관리</w:t>
      </w:r>
      <w:proofErr w:type="spellEnd"/>
    </w:p>
    <w:p w14:paraId="49D96091" w14:textId="77777777" w:rsidR="0082267B" w:rsidRPr="00306741" w:rsidRDefault="00000000" w:rsidP="00306741">
      <w:pPr>
        <w:pStyle w:val="21"/>
        <w:spacing w:before="140" w:line="276" w:lineRule="auto"/>
        <w:rPr>
          <w:rFonts w:ascii="맑은 고딕" w:eastAsia="맑은 고딕" w:hAnsi="맑은 고딕"/>
        </w:rPr>
      </w:pPr>
      <w:proofErr w:type="spellStart"/>
      <w:r w:rsidRPr="00306741">
        <w:rPr>
          <w:rFonts w:ascii="맑은 고딕" w:eastAsia="맑은 고딕" w:hAnsi="맑은 고딕"/>
          <w:color w:val="2F75B5"/>
          <w:sz w:val="24"/>
        </w:rPr>
        <w:t>문서</w:t>
      </w:r>
      <w:proofErr w:type="spellEnd"/>
      <w:r w:rsidRPr="00306741">
        <w:rPr>
          <w:rFonts w:ascii="맑은 고딕" w:eastAsia="맑은 고딕" w:hAnsi="맑은 고딕"/>
          <w:color w:val="2F75B5"/>
          <w:sz w:val="24"/>
        </w:rPr>
        <w:t xml:space="preserve"> </w:t>
      </w:r>
      <w:proofErr w:type="spellStart"/>
      <w:r w:rsidRPr="00306741">
        <w:rPr>
          <w:rFonts w:ascii="맑은 고딕" w:eastAsia="맑은 고딕" w:hAnsi="맑은 고딕"/>
          <w:color w:val="2F75B5"/>
          <w:sz w:val="24"/>
        </w:rPr>
        <w:t>정보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118"/>
        <w:gridCol w:w="1587"/>
        <w:gridCol w:w="3118"/>
      </w:tblGrid>
      <w:tr w:rsidR="0082267B" w:rsidRPr="00306741" w14:paraId="6BB49DEA" w14:textId="77777777">
        <w:trPr>
          <w:trHeight w:val="397"/>
          <w:tblHeader/>
          <w:jc w:val="center"/>
        </w:trPr>
        <w:tc>
          <w:tcPr>
            <w:tcW w:w="158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5A63F5" w14:textId="77777777" w:rsidR="0082267B" w:rsidRPr="00306741" w:rsidRDefault="00000000" w:rsidP="00306741">
            <w:pPr>
              <w:spacing w:after="0" w:line="276" w:lineRule="auto"/>
              <w:jc w:val="center"/>
              <w:rPr>
                <w:rFonts w:ascii="맑은 고딕" w:hAnsi="맑은 고딕"/>
                <w:sz w:val="18"/>
                <w:szCs w:val="24"/>
              </w:rPr>
            </w:pPr>
            <w:proofErr w:type="spellStart"/>
            <w:r w:rsidRPr="00306741">
              <w:rPr>
                <w:rFonts w:ascii="맑은 고딕" w:hAnsi="맑은 고딕"/>
                <w:b/>
                <w:color w:val="1F1F1F"/>
                <w:sz w:val="18"/>
                <w:szCs w:val="24"/>
              </w:rPr>
              <w:t>항목</w:t>
            </w:r>
            <w:proofErr w:type="spellEnd"/>
          </w:p>
        </w:tc>
        <w:tc>
          <w:tcPr>
            <w:tcW w:w="311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B97A35" w14:textId="77777777" w:rsidR="0082267B" w:rsidRPr="00306741" w:rsidRDefault="00000000" w:rsidP="00306741">
            <w:pPr>
              <w:spacing w:after="0" w:line="276" w:lineRule="auto"/>
              <w:jc w:val="center"/>
              <w:rPr>
                <w:rFonts w:ascii="맑은 고딕" w:hAnsi="맑은 고딕"/>
                <w:sz w:val="18"/>
                <w:szCs w:val="24"/>
              </w:rPr>
            </w:pPr>
            <w:proofErr w:type="spellStart"/>
            <w:r w:rsidRPr="00306741">
              <w:rPr>
                <w:rFonts w:ascii="맑은 고딕" w:hAnsi="맑은 고딕"/>
                <w:b/>
                <w:color w:val="1F1F1F"/>
                <w:sz w:val="18"/>
                <w:szCs w:val="24"/>
              </w:rPr>
              <w:t>내용</w:t>
            </w:r>
            <w:proofErr w:type="spellEnd"/>
          </w:p>
        </w:tc>
        <w:tc>
          <w:tcPr>
            <w:tcW w:w="158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212AE" w14:textId="77777777" w:rsidR="0082267B" w:rsidRPr="00306741" w:rsidRDefault="00000000" w:rsidP="00306741">
            <w:pPr>
              <w:spacing w:after="0" w:line="276" w:lineRule="auto"/>
              <w:jc w:val="center"/>
              <w:rPr>
                <w:rFonts w:ascii="맑은 고딕" w:hAnsi="맑은 고딕"/>
                <w:sz w:val="18"/>
                <w:szCs w:val="24"/>
              </w:rPr>
            </w:pPr>
            <w:proofErr w:type="spellStart"/>
            <w:r w:rsidRPr="00306741">
              <w:rPr>
                <w:rFonts w:ascii="맑은 고딕" w:hAnsi="맑은 고딕"/>
                <w:b/>
                <w:color w:val="1F1F1F"/>
                <w:sz w:val="18"/>
                <w:szCs w:val="24"/>
              </w:rPr>
              <w:t>항목</w:t>
            </w:r>
            <w:proofErr w:type="spellEnd"/>
          </w:p>
        </w:tc>
        <w:tc>
          <w:tcPr>
            <w:tcW w:w="311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E3655D" w14:textId="77777777" w:rsidR="0082267B" w:rsidRPr="00306741" w:rsidRDefault="00000000" w:rsidP="00306741">
            <w:pPr>
              <w:spacing w:after="0" w:line="276" w:lineRule="auto"/>
              <w:jc w:val="center"/>
              <w:rPr>
                <w:rFonts w:ascii="맑은 고딕" w:hAnsi="맑은 고딕"/>
                <w:sz w:val="18"/>
                <w:szCs w:val="24"/>
              </w:rPr>
            </w:pPr>
            <w:proofErr w:type="spellStart"/>
            <w:r w:rsidRPr="00306741">
              <w:rPr>
                <w:rFonts w:ascii="맑은 고딕" w:hAnsi="맑은 고딕"/>
                <w:b/>
                <w:color w:val="1F1F1F"/>
                <w:sz w:val="18"/>
                <w:szCs w:val="24"/>
              </w:rPr>
              <w:t>내용</w:t>
            </w:r>
            <w:proofErr w:type="spellEnd"/>
          </w:p>
        </w:tc>
      </w:tr>
      <w:tr w:rsidR="0082267B" w:rsidRPr="00306741" w14:paraId="4DB06444" w14:textId="77777777">
        <w:trPr>
          <w:trHeight w:val="397"/>
          <w:jc w:val="center"/>
        </w:trPr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B00E3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  <w:sz w:val="18"/>
                <w:szCs w:val="24"/>
              </w:rPr>
            </w:pPr>
            <w:proofErr w:type="spellStart"/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>문서명</w:t>
            </w:r>
            <w:proofErr w:type="spellEnd"/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DC714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  <w:sz w:val="18"/>
                <w:szCs w:val="24"/>
              </w:rPr>
            </w:pPr>
            <w:proofErr w:type="spellStart"/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>CaptureNode</w:t>
            </w:r>
            <w:proofErr w:type="spellEnd"/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 xml:space="preserve"> </w:t>
            </w:r>
            <w:proofErr w:type="spellStart"/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>개발</w:t>
            </w:r>
            <w:proofErr w:type="spellEnd"/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 xml:space="preserve"> </w:t>
            </w:r>
            <w:proofErr w:type="spellStart"/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>기획서</w:t>
            </w:r>
            <w:proofErr w:type="spellEnd"/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B101A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  <w:sz w:val="18"/>
                <w:szCs w:val="24"/>
              </w:rPr>
            </w:pPr>
            <w:proofErr w:type="spellStart"/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>문서</w:t>
            </w:r>
            <w:proofErr w:type="spellEnd"/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 xml:space="preserve"> ID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57402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  <w:sz w:val="18"/>
                <w:szCs w:val="24"/>
              </w:rPr>
            </w:pPr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>PLAN-CAPTURENODE-001</w:t>
            </w:r>
          </w:p>
        </w:tc>
      </w:tr>
      <w:tr w:rsidR="0082267B" w:rsidRPr="00306741" w14:paraId="51994530" w14:textId="77777777">
        <w:trPr>
          <w:trHeight w:val="397"/>
          <w:jc w:val="center"/>
        </w:trPr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36225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  <w:sz w:val="18"/>
                <w:szCs w:val="24"/>
              </w:rPr>
            </w:pPr>
            <w:proofErr w:type="spellStart"/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>프로젝트명</w:t>
            </w:r>
            <w:proofErr w:type="spellEnd"/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8C5F6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  <w:sz w:val="18"/>
                <w:szCs w:val="24"/>
              </w:rPr>
            </w:pPr>
            <w:proofErr w:type="spellStart"/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>CaptureNode</w:t>
            </w:r>
            <w:proofErr w:type="spellEnd"/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F41C4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  <w:sz w:val="18"/>
                <w:szCs w:val="24"/>
              </w:rPr>
            </w:pPr>
            <w:proofErr w:type="spellStart"/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>문서</w:t>
            </w:r>
            <w:proofErr w:type="spellEnd"/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 xml:space="preserve"> </w:t>
            </w:r>
            <w:proofErr w:type="spellStart"/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>상태</w:t>
            </w:r>
            <w:proofErr w:type="spellEnd"/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ACD0E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  <w:sz w:val="18"/>
                <w:szCs w:val="24"/>
              </w:rPr>
            </w:pPr>
            <w:proofErr w:type="spellStart"/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>초안</w:t>
            </w:r>
            <w:proofErr w:type="spellEnd"/>
          </w:p>
        </w:tc>
      </w:tr>
      <w:tr w:rsidR="0082267B" w:rsidRPr="00306741" w14:paraId="6748B4FD" w14:textId="77777777">
        <w:trPr>
          <w:trHeight w:val="397"/>
          <w:jc w:val="center"/>
        </w:trPr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17A3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  <w:sz w:val="18"/>
                <w:szCs w:val="24"/>
              </w:rPr>
            </w:pPr>
            <w:proofErr w:type="spellStart"/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>작성자</w:t>
            </w:r>
            <w:proofErr w:type="spellEnd"/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7697C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  <w:sz w:val="18"/>
                <w:szCs w:val="24"/>
              </w:rPr>
            </w:pPr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>손원섭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68667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  <w:sz w:val="18"/>
                <w:szCs w:val="24"/>
              </w:rPr>
            </w:pPr>
            <w:proofErr w:type="spellStart"/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>작성일</w:t>
            </w:r>
            <w:proofErr w:type="spellEnd"/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EE234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  <w:sz w:val="18"/>
                <w:szCs w:val="24"/>
              </w:rPr>
            </w:pPr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>2026-07-22</w:t>
            </w:r>
          </w:p>
        </w:tc>
      </w:tr>
      <w:tr w:rsidR="0082267B" w:rsidRPr="00306741" w14:paraId="30384C55" w14:textId="77777777">
        <w:trPr>
          <w:trHeight w:val="397"/>
          <w:jc w:val="center"/>
        </w:trPr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42E6A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  <w:sz w:val="18"/>
                <w:szCs w:val="24"/>
              </w:rPr>
            </w:pPr>
            <w:proofErr w:type="spellStart"/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>검토자</w:t>
            </w:r>
            <w:proofErr w:type="spellEnd"/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596EA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  <w:sz w:val="18"/>
                <w:szCs w:val="24"/>
              </w:rPr>
            </w:pPr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>-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B52F7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  <w:sz w:val="18"/>
                <w:szCs w:val="24"/>
              </w:rPr>
            </w:pPr>
            <w:proofErr w:type="spellStart"/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>검토일</w:t>
            </w:r>
            <w:proofErr w:type="spellEnd"/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AC445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  <w:sz w:val="18"/>
                <w:szCs w:val="24"/>
              </w:rPr>
            </w:pPr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>-</w:t>
            </w:r>
          </w:p>
        </w:tc>
      </w:tr>
      <w:tr w:rsidR="0082267B" w:rsidRPr="00306741" w14:paraId="149C705E" w14:textId="77777777">
        <w:trPr>
          <w:trHeight w:val="397"/>
          <w:jc w:val="center"/>
        </w:trPr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5145E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  <w:sz w:val="18"/>
                <w:szCs w:val="24"/>
              </w:rPr>
            </w:pPr>
            <w:proofErr w:type="spellStart"/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>승인자</w:t>
            </w:r>
            <w:proofErr w:type="spellEnd"/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B62E4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  <w:sz w:val="18"/>
                <w:szCs w:val="24"/>
              </w:rPr>
            </w:pPr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>-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DB1B3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  <w:sz w:val="18"/>
                <w:szCs w:val="24"/>
              </w:rPr>
            </w:pPr>
            <w:proofErr w:type="spellStart"/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>승인일</w:t>
            </w:r>
            <w:proofErr w:type="spellEnd"/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6F6F3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  <w:sz w:val="18"/>
                <w:szCs w:val="24"/>
              </w:rPr>
            </w:pPr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>-</w:t>
            </w:r>
          </w:p>
        </w:tc>
      </w:tr>
      <w:tr w:rsidR="0082267B" w:rsidRPr="00306741" w14:paraId="7316B726" w14:textId="77777777">
        <w:trPr>
          <w:trHeight w:val="397"/>
          <w:jc w:val="center"/>
        </w:trPr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F8072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  <w:sz w:val="18"/>
                <w:szCs w:val="24"/>
              </w:rPr>
            </w:pPr>
            <w:proofErr w:type="spellStart"/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>보안</w:t>
            </w:r>
            <w:proofErr w:type="spellEnd"/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 xml:space="preserve"> </w:t>
            </w:r>
            <w:proofErr w:type="spellStart"/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>등급</w:t>
            </w:r>
            <w:proofErr w:type="spellEnd"/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F6C08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  <w:sz w:val="18"/>
                <w:szCs w:val="24"/>
              </w:rPr>
            </w:pPr>
            <w:proofErr w:type="spellStart"/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>내부</w:t>
            </w:r>
            <w:proofErr w:type="spellEnd"/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047D9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  <w:sz w:val="18"/>
                <w:szCs w:val="24"/>
              </w:rPr>
            </w:pPr>
            <w:proofErr w:type="spellStart"/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>배포</w:t>
            </w:r>
            <w:proofErr w:type="spellEnd"/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 xml:space="preserve"> </w:t>
            </w:r>
            <w:proofErr w:type="spellStart"/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>대상</w:t>
            </w:r>
            <w:proofErr w:type="spellEnd"/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11A9D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  <w:sz w:val="18"/>
                <w:szCs w:val="24"/>
              </w:rPr>
            </w:pPr>
            <w:proofErr w:type="spellStart"/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>내부</w:t>
            </w:r>
            <w:proofErr w:type="spellEnd"/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 xml:space="preserve"> </w:t>
            </w:r>
            <w:proofErr w:type="spellStart"/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>개발</w:t>
            </w:r>
            <w:proofErr w:type="spellEnd"/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 xml:space="preserve"> </w:t>
            </w:r>
            <w:proofErr w:type="spellStart"/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>관계자</w:t>
            </w:r>
            <w:proofErr w:type="spellEnd"/>
          </w:p>
        </w:tc>
      </w:tr>
    </w:tbl>
    <w:p w14:paraId="497D1CE6" w14:textId="77777777" w:rsidR="0082267B" w:rsidRPr="00306741" w:rsidRDefault="0082267B" w:rsidP="00306741">
      <w:pPr>
        <w:spacing w:after="0" w:line="276" w:lineRule="auto"/>
        <w:rPr>
          <w:rFonts w:ascii="맑은 고딕" w:hAnsi="맑은 고딕"/>
        </w:rPr>
      </w:pPr>
    </w:p>
    <w:p w14:paraId="5FCA7334" w14:textId="77777777" w:rsidR="0082267B" w:rsidRPr="00306741" w:rsidRDefault="00000000" w:rsidP="00306741">
      <w:pPr>
        <w:pStyle w:val="21"/>
        <w:spacing w:before="140" w:line="276" w:lineRule="auto"/>
        <w:rPr>
          <w:rFonts w:ascii="맑은 고딕" w:eastAsia="맑은 고딕" w:hAnsi="맑은 고딕"/>
        </w:rPr>
      </w:pPr>
      <w:proofErr w:type="spellStart"/>
      <w:r w:rsidRPr="00306741">
        <w:rPr>
          <w:rFonts w:ascii="맑은 고딕" w:eastAsia="맑은 고딕" w:hAnsi="맑은 고딕"/>
          <w:color w:val="2F75B5"/>
          <w:sz w:val="24"/>
        </w:rPr>
        <w:t>변경</w:t>
      </w:r>
      <w:proofErr w:type="spellEnd"/>
      <w:r w:rsidRPr="00306741">
        <w:rPr>
          <w:rFonts w:ascii="맑은 고딕" w:eastAsia="맑은 고딕" w:hAnsi="맑은 고딕"/>
          <w:color w:val="2F75B5"/>
          <w:sz w:val="24"/>
        </w:rPr>
        <w:t xml:space="preserve"> </w:t>
      </w:r>
      <w:proofErr w:type="spellStart"/>
      <w:r w:rsidRPr="00306741">
        <w:rPr>
          <w:rFonts w:ascii="맑은 고딕" w:eastAsia="맑은 고딕" w:hAnsi="맑은 고딕"/>
          <w:color w:val="2F75B5"/>
          <w:sz w:val="24"/>
        </w:rPr>
        <w:t>이력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1701"/>
        <w:gridCol w:w="1587"/>
        <w:gridCol w:w="3515"/>
        <w:gridCol w:w="1417"/>
      </w:tblGrid>
      <w:tr w:rsidR="0082267B" w:rsidRPr="00306741" w14:paraId="3C80FC32" w14:textId="77777777">
        <w:trPr>
          <w:trHeight w:val="397"/>
          <w:tblHeader/>
          <w:jc w:val="center"/>
        </w:trPr>
        <w:tc>
          <w:tcPr>
            <w:tcW w:w="124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B26EF3" w14:textId="77777777" w:rsidR="0082267B" w:rsidRPr="00306741" w:rsidRDefault="00000000" w:rsidP="00306741">
            <w:pPr>
              <w:spacing w:after="0" w:line="276" w:lineRule="auto"/>
              <w:jc w:val="center"/>
              <w:rPr>
                <w:rFonts w:ascii="맑은 고딕" w:hAnsi="맑은 고딕"/>
                <w:sz w:val="18"/>
                <w:szCs w:val="24"/>
              </w:rPr>
            </w:pPr>
            <w:proofErr w:type="spellStart"/>
            <w:r w:rsidRPr="00306741">
              <w:rPr>
                <w:rFonts w:ascii="맑은 고딕" w:hAnsi="맑은 고딕"/>
                <w:b/>
                <w:color w:val="1F1F1F"/>
                <w:sz w:val="18"/>
                <w:szCs w:val="24"/>
              </w:rPr>
              <w:t>버전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57510B" w14:textId="77777777" w:rsidR="0082267B" w:rsidRPr="00306741" w:rsidRDefault="00000000" w:rsidP="00306741">
            <w:pPr>
              <w:spacing w:after="0" w:line="276" w:lineRule="auto"/>
              <w:jc w:val="center"/>
              <w:rPr>
                <w:rFonts w:ascii="맑은 고딕" w:hAnsi="맑은 고딕"/>
                <w:sz w:val="18"/>
                <w:szCs w:val="24"/>
              </w:rPr>
            </w:pPr>
            <w:proofErr w:type="spellStart"/>
            <w:r w:rsidRPr="00306741">
              <w:rPr>
                <w:rFonts w:ascii="맑은 고딕" w:hAnsi="맑은 고딕"/>
                <w:b/>
                <w:color w:val="1F1F1F"/>
                <w:sz w:val="18"/>
                <w:szCs w:val="24"/>
              </w:rPr>
              <w:t>날짜</w:t>
            </w:r>
            <w:proofErr w:type="spellEnd"/>
          </w:p>
        </w:tc>
        <w:tc>
          <w:tcPr>
            <w:tcW w:w="158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CCFB12" w14:textId="77777777" w:rsidR="0082267B" w:rsidRPr="00306741" w:rsidRDefault="00000000" w:rsidP="00306741">
            <w:pPr>
              <w:spacing w:after="0" w:line="276" w:lineRule="auto"/>
              <w:jc w:val="center"/>
              <w:rPr>
                <w:rFonts w:ascii="맑은 고딕" w:hAnsi="맑은 고딕"/>
                <w:sz w:val="18"/>
                <w:szCs w:val="24"/>
              </w:rPr>
            </w:pPr>
            <w:proofErr w:type="spellStart"/>
            <w:r w:rsidRPr="00306741">
              <w:rPr>
                <w:rFonts w:ascii="맑은 고딕" w:hAnsi="맑은 고딕"/>
                <w:b/>
                <w:color w:val="1F1F1F"/>
                <w:sz w:val="18"/>
                <w:szCs w:val="24"/>
              </w:rPr>
              <w:t>작성자</w:t>
            </w:r>
            <w:proofErr w:type="spellEnd"/>
          </w:p>
        </w:tc>
        <w:tc>
          <w:tcPr>
            <w:tcW w:w="3515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C8C6EB" w14:textId="77777777" w:rsidR="0082267B" w:rsidRPr="00306741" w:rsidRDefault="00000000" w:rsidP="00306741">
            <w:pPr>
              <w:spacing w:after="0" w:line="276" w:lineRule="auto"/>
              <w:jc w:val="center"/>
              <w:rPr>
                <w:rFonts w:ascii="맑은 고딕" w:hAnsi="맑은 고딕"/>
                <w:sz w:val="18"/>
                <w:szCs w:val="24"/>
              </w:rPr>
            </w:pPr>
            <w:proofErr w:type="spellStart"/>
            <w:r w:rsidRPr="00306741">
              <w:rPr>
                <w:rFonts w:ascii="맑은 고딕" w:hAnsi="맑은 고딕"/>
                <w:b/>
                <w:color w:val="1F1F1F"/>
                <w:sz w:val="18"/>
                <w:szCs w:val="24"/>
              </w:rPr>
              <w:t>변경</w:t>
            </w:r>
            <w:proofErr w:type="spellEnd"/>
            <w:r w:rsidRPr="00306741">
              <w:rPr>
                <w:rFonts w:ascii="맑은 고딕" w:hAnsi="맑은 고딕"/>
                <w:b/>
                <w:color w:val="1F1F1F"/>
                <w:sz w:val="18"/>
                <w:szCs w:val="24"/>
              </w:rPr>
              <w:t xml:space="preserve"> </w:t>
            </w:r>
            <w:proofErr w:type="spellStart"/>
            <w:r w:rsidRPr="00306741">
              <w:rPr>
                <w:rFonts w:ascii="맑은 고딕" w:hAnsi="맑은 고딕"/>
                <w:b/>
                <w:color w:val="1F1F1F"/>
                <w:sz w:val="18"/>
                <w:szCs w:val="24"/>
              </w:rPr>
              <w:t>내용</w:t>
            </w:r>
            <w:proofErr w:type="spellEnd"/>
          </w:p>
        </w:tc>
        <w:tc>
          <w:tcPr>
            <w:tcW w:w="141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83F5FF" w14:textId="77777777" w:rsidR="0082267B" w:rsidRPr="00306741" w:rsidRDefault="00000000" w:rsidP="00306741">
            <w:pPr>
              <w:spacing w:after="0" w:line="276" w:lineRule="auto"/>
              <w:jc w:val="center"/>
              <w:rPr>
                <w:rFonts w:ascii="맑은 고딕" w:hAnsi="맑은 고딕"/>
                <w:sz w:val="18"/>
                <w:szCs w:val="24"/>
              </w:rPr>
            </w:pPr>
            <w:proofErr w:type="spellStart"/>
            <w:r w:rsidRPr="00306741">
              <w:rPr>
                <w:rFonts w:ascii="맑은 고딕" w:hAnsi="맑은 고딕"/>
                <w:b/>
                <w:color w:val="1F1F1F"/>
                <w:sz w:val="18"/>
                <w:szCs w:val="24"/>
              </w:rPr>
              <w:t>비고</w:t>
            </w:r>
            <w:proofErr w:type="spellEnd"/>
          </w:p>
        </w:tc>
      </w:tr>
      <w:tr w:rsidR="0082267B" w:rsidRPr="00306741" w14:paraId="33FDB172" w14:textId="77777777">
        <w:trPr>
          <w:trHeight w:val="397"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7EBB9" w14:textId="6C6FC158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>v0.</w:t>
            </w:r>
            <w:r w:rsidR="0031199C">
              <w:rPr>
                <w:rFonts w:ascii="맑은 고딕" w:hAnsi="맑은 고딕" w:hint="eastAsia"/>
                <w:color w:val="1F1F1F"/>
                <w:sz w:val="18"/>
                <w:szCs w:val="24"/>
                <w:lang w:eastAsia="ko-KR"/>
              </w:rPr>
              <w:t>0.1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ADEB7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  <w:sz w:val="18"/>
                <w:szCs w:val="24"/>
              </w:rPr>
            </w:pPr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>2026-07-22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EE966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  <w:sz w:val="18"/>
                <w:szCs w:val="24"/>
              </w:rPr>
            </w:pPr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>손원섭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CBC80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  <w:sz w:val="18"/>
                <w:szCs w:val="24"/>
              </w:rPr>
            </w:pPr>
            <w:proofErr w:type="spellStart"/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>최초</w:t>
            </w:r>
            <w:proofErr w:type="spellEnd"/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 xml:space="preserve"> </w:t>
            </w:r>
            <w:proofErr w:type="spellStart"/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>작성</w:t>
            </w:r>
            <w:proofErr w:type="spellEnd"/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88186" w14:textId="77777777" w:rsidR="0082267B" w:rsidRPr="00306741" w:rsidRDefault="00000000" w:rsidP="00306741">
            <w:pPr>
              <w:spacing w:after="0" w:line="276" w:lineRule="auto"/>
              <w:rPr>
                <w:rFonts w:ascii="맑은 고딕" w:hAnsi="맑은 고딕"/>
                <w:sz w:val="18"/>
                <w:szCs w:val="24"/>
              </w:rPr>
            </w:pPr>
            <w:proofErr w:type="spellStart"/>
            <w:r w:rsidRPr="00306741">
              <w:rPr>
                <w:rFonts w:ascii="맑은 고딕" w:hAnsi="맑은 고딕"/>
                <w:color w:val="1F1F1F"/>
                <w:sz w:val="18"/>
                <w:szCs w:val="24"/>
              </w:rPr>
              <w:t>초안</w:t>
            </w:r>
            <w:proofErr w:type="spellEnd"/>
          </w:p>
        </w:tc>
      </w:tr>
    </w:tbl>
    <w:p w14:paraId="16E3B909" w14:textId="77777777" w:rsidR="0082267B" w:rsidRPr="00306741" w:rsidRDefault="0082267B" w:rsidP="00306741">
      <w:pPr>
        <w:spacing w:after="0" w:line="276" w:lineRule="auto"/>
        <w:rPr>
          <w:rFonts w:ascii="맑은 고딕" w:hAnsi="맑은 고딕"/>
        </w:rPr>
      </w:pPr>
    </w:p>
    <w:p w14:paraId="393E468B" w14:textId="77777777" w:rsidR="0082267B" w:rsidRPr="00306741" w:rsidRDefault="00000000" w:rsidP="00306741">
      <w:pPr>
        <w:pStyle w:val="21"/>
        <w:spacing w:before="140" w:line="276" w:lineRule="auto"/>
        <w:rPr>
          <w:rFonts w:ascii="맑은 고딕" w:eastAsia="맑은 고딕" w:hAnsi="맑은 고딕"/>
        </w:rPr>
      </w:pPr>
      <w:proofErr w:type="spellStart"/>
      <w:r w:rsidRPr="00306741">
        <w:rPr>
          <w:rFonts w:ascii="맑은 고딕" w:eastAsia="맑은 고딕" w:hAnsi="맑은 고딕"/>
          <w:color w:val="2F75B5"/>
          <w:sz w:val="24"/>
        </w:rPr>
        <w:t>문서</w:t>
      </w:r>
      <w:proofErr w:type="spellEnd"/>
      <w:r w:rsidRPr="00306741">
        <w:rPr>
          <w:rFonts w:ascii="맑은 고딕" w:eastAsia="맑은 고딕" w:hAnsi="맑은 고딕"/>
          <w:color w:val="2F75B5"/>
          <w:sz w:val="24"/>
        </w:rPr>
        <w:t xml:space="preserve"> </w:t>
      </w:r>
      <w:proofErr w:type="spellStart"/>
      <w:r w:rsidRPr="00306741">
        <w:rPr>
          <w:rFonts w:ascii="맑은 고딕" w:eastAsia="맑은 고딕" w:hAnsi="맑은 고딕"/>
          <w:color w:val="2F75B5"/>
          <w:sz w:val="24"/>
        </w:rPr>
        <w:t>역할</w:t>
      </w:r>
      <w:proofErr w:type="spellEnd"/>
    </w:p>
    <w:p w14:paraId="252505C9" w14:textId="77777777" w:rsidR="0082267B" w:rsidRDefault="00000000" w:rsidP="00306741">
      <w:pPr>
        <w:spacing w:after="0" w:line="276" w:lineRule="auto"/>
        <w:rPr>
          <w:rFonts w:ascii="맑은 고딕" w:hAnsi="맑은 고딕"/>
          <w:color w:val="1F1F1F"/>
          <w:lang w:eastAsia="ko-KR"/>
        </w:rPr>
      </w:pPr>
      <w:r w:rsidRPr="00306741">
        <w:rPr>
          <w:rFonts w:ascii="맑은 고딕" w:hAnsi="맑은 고딕"/>
          <w:color w:val="1F1F1F"/>
          <w:lang w:eastAsia="ko-KR"/>
        </w:rPr>
        <w:t>본 기획서는 프로젝트의 추진 배경, 제품 구성, 개발 범위 및 단계별 추진 방향을 정의한다. 상세 기능·</w:t>
      </w:r>
      <w:proofErr w:type="spellStart"/>
      <w:r w:rsidRPr="00306741">
        <w:rPr>
          <w:rFonts w:ascii="맑은 고딕" w:hAnsi="맑은 고딕"/>
          <w:color w:val="1F1F1F"/>
          <w:lang w:eastAsia="ko-KR"/>
        </w:rPr>
        <w:t>비기능</w:t>
      </w:r>
      <w:proofErr w:type="spellEnd"/>
      <w:r w:rsidRPr="00306741">
        <w:rPr>
          <w:rFonts w:ascii="맑은 고딕" w:hAnsi="맑은 고딕"/>
          <w:color w:val="1F1F1F"/>
          <w:lang w:eastAsia="ko-KR"/>
        </w:rPr>
        <w:t xml:space="preserve"> 요구사항과 검증 기준은 별도의 </w:t>
      </w:r>
      <w:proofErr w:type="spellStart"/>
      <w:r w:rsidRPr="00306741">
        <w:rPr>
          <w:rFonts w:ascii="맑은 고딕" w:hAnsi="맑은 고딕"/>
          <w:color w:val="1F1F1F"/>
          <w:lang w:eastAsia="ko-KR"/>
        </w:rPr>
        <w:t>CaptureNode</w:t>
      </w:r>
      <w:proofErr w:type="spellEnd"/>
      <w:r w:rsidRPr="00306741">
        <w:rPr>
          <w:rFonts w:ascii="맑은 고딕" w:hAnsi="맑은 고딕"/>
          <w:color w:val="1F1F1F"/>
          <w:lang w:eastAsia="ko-KR"/>
        </w:rPr>
        <w:t xml:space="preserve"> SRS에서 관리하며, 구현 구조와 기술 세부 사항은 설계 문서에서 구체화한다.</w:t>
      </w:r>
    </w:p>
    <w:p w14:paraId="6FAA479B" w14:textId="77777777" w:rsidR="00F44867" w:rsidRDefault="00F44867">
      <w:pPr>
        <w:spacing w:after="200" w:line="276" w:lineRule="auto"/>
        <w:rPr>
          <w:rFonts w:ascii="맑은 고딕" w:hAnsi="맑은 고딕" w:cstheme="majorBidi"/>
          <w:b/>
          <w:bCs/>
          <w:color w:val="1F4E78"/>
          <w:sz w:val="32"/>
          <w:szCs w:val="28"/>
          <w:lang w:eastAsia="ko-KR"/>
        </w:rPr>
      </w:pPr>
      <w:r>
        <w:rPr>
          <w:rFonts w:ascii="맑은 고딕" w:hAnsi="맑은 고딕"/>
          <w:color w:val="1F4E78"/>
          <w:sz w:val="32"/>
          <w:lang w:eastAsia="ko-KR"/>
        </w:rPr>
        <w:br w:type="page"/>
      </w:r>
    </w:p>
    <w:p w14:paraId="39AA5E0B" w14:textId="5E561115" w:rsidR="002C7FF1" w:rsidRPr="003E3A20" w:rsidRDefault="002C7FF1" w:rsidP="002C7FF1">
      <w:pPr>
        <w:pStyle w:val="1"/>
        <w:pBdr>
          <w:bottom w:val="single" w:sz="10" w:space="4" w:color="1F4E78"/>
        </w:pBdr>
        <w:spacing w:line="276" w:lineRule="auto"/>
        <w:rPr>
          <w:rFonts w:ascii="맑은 고딕" w:eastAsia="맑은 고딕" w:hAnsi="맑은 고딕"/>
          <w:color w:val="1F4E78"/>
          <w:sz w:val="32"/>
          <w:lang w:eastAsia="ko-KR"/>
        </w:rPr>
      </w:pPr>
      <w:r>
        <w:rPr>
          <w:rFonts w:ascii="맑은 고딕" w:eastAsia="맑은 고딕" w:hAnsi="맑은 고딕" w:hint="eastAsia"/>
          <w:color w:val="1F4E78"/>
          <w:sz w:val="32"/>
          <w:lang w:eastAsia="ko-KR"/>
        </w:rPr>
        <w:lastRenderedPageBreak/>
        <w:t>1</w:t>
      </w:r>
      <w:r w:rsidRPr="00306741">
        <w:rPr>
          <w:rFonts w:ascii="맑은 고딕" w:eastAsia="맑은 고딕" w:hAnsi="맑은 고딕"/>
          <w:color w:val="1F4E78"/>
          <w:sz w:val="32"/>
          <w:lang w:eastAsia="ko-KR"/>
        </w:rPr>
        <w:t xml:space="preserve">. </w:t>
      </w:r>
      <w:r>
        <w:rPr>
          <w:rFonts w:ascii="맑은 고딕" w:eastAsia="맑은 고딕" w:hAnsi="맑은 고딕" w:hint="eastAsia"/>
          <w:color w:val="1F4E78"/>
          <w:sz w:val="32"/>
          <w:lang w:eastAsia="ko-KR"/>
        </w:rPr>
        <w:t>개요</w:t>
      </w:r>
    </w:p>
    <w:p w14:paraId="423E5DBD" w14:textId="57E6A2FD" w:rsidR="0082267B" w:rsidRPr="00064125" w:rsidRDefault="00000000" w:rsidP="0004051F">
      <w:pPr>
        <w:pStyle w:val="21"/>
        <w:rPr>
          <w:rFonts w:ascii="맑은 고딕" w:eastAsia="맑은 고딕" w:hAnsi="맑은 고딕"/>
          <w:sz w:val="22"/>
          <w:szCs w:val="22"/>
          <w:lang w:eastAsia="ko-KR"/>
        </w:rPr>
      </w:pPr>
      <w:r w:rsidRPr="00064125">
        <w:rPr>
          <w:rFonts w:ascii="맑은 고딕" w:eastAsia="맑은 고딕" w:hAnsi="맑은 고딕"/>
          <w:sz w:val="24"/>
          <w:szCs w:val="24"/>
          <w:lang w:eastAsia="ko-KR"/>
        </w:rPr>
        <w:t xml:space="preserve">1.1 </w:t>
      </w:r>
      <w:r w:rsidR="00741F99" w:rsidRPr="00064125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배경</w:t>
      </w:r>
    </w:p>
    <w:p w14:paraId="3D4F045E" w14:textId="4F6CF3B4" w:rsidR="00F80152" w:rsidRPr="00306741" w:rsidRDefault="00F1797D" w:rsidP="00741F99">
      <w:pPr>
        <w:spacing w:after="0" w:line="276" w:lineRule="auto"/>
        <w:ind w:firstLineChars="100" w:firstLine="210"/>
        <w:rPr>
          <w:rFonts w:ascii="맑은 고딕" w:hAnsi="맑은 고딕"/>
          <w:color w:val="1F1F1F"/>
          <w:lang w:eastAsia="ko-KR"/>
        </w:rPr>
      </w:pPr>
      <w:r w:rsidRPr="00F1797D">
        <w:rPr>
          <w:rFonts w:ascii="맑은 고딕" w:hAnsi="맑은 고딕"/>
          <w:color w:val="1F1F1F"/>
          <w:lang w:eastAsia="ko-KR"/>
        </w:rPr>
        <w:t>카메라 기반 데이터 수집 프로젝트에서는 카메라 제어, 주기 촬영, 이미지 저장, 상태 관리 및 데이터 전송 기능이 반복적으로 요구된다. 이러한 공통 기능을 프로젝트별로 개별 구현할 경우 중복 개발이 발생하고, 기능 수정이나 오류 개선 시 각 프로젝트를 별도로 수정·검증해야 하는 문제가 있다.</w:t>
      </w:r>
    </w:p>
    <w:p w14:paraId="11BD2803" w14:textId="77777777" w:rsidR="00741F99" w:rsidRPr="00F1797D" w:rsidRDefault="00741F99" w:rsidP="00E312AA">
      <w:pPr>
        <w:rPr>
          <w:lang w:eastAsia="ko-KR"/>
        </w:rPr>
      </w:pPr>
    </w:p>
    <w:p w14:paraId="25A87840" w14:textId="221CCA03" w:rsidR="00404E05" w:rsidRDefault="00000000" w:rsidP="00404E05">
      <w:pPr>
        <w:pStyle w:val="21"/>
        <w:spacing w:before="140" w:line="276" w:lineRule="auto"/>
        <w:rPr>
          <w:rFonts w:ascii="맑은 고딕" w:eastAsia="맑은 고딕" w:hAnsi="맑은 고딕"/>
          <w:color w:val="2F75B5"/>
          <w:sz w:val="24"/>
          <w:lang w:eastAsia="ko-KR"/>
        </w:rPr>
      </w:pPr>
      <w:r w:rsidRPr="00306741">
        <w:rPr>
          <w:rFonts w:ascii="맑은 고딕" w:eastAsia="맑은 고딕" w:hAnsi="맑은 고딕"/>
          <w:color w:val="2F75B5"/>
          <w:sz w:val="24"/>
          <w:lang w:eastAsia="ko-KR"/>
        </w:rPr>
        <w:t xml:space="preserve">1.2 </w:t>
      </w:r>
      <w:r w:rsidR="00741F99" w:rsidRPr="00741F99">
        <w:rPr>
          <w:rFonts w:ascii="맑은 고딕" w:eastAsia="맑은 고딕" w:hAnsi="맑은 고딕"/>
          <w:color w:val="2F75B5"/>
          <w:sz w:val="24"/>
          <w:lang w:eastAsia="ko-KR"/>
        </w:rPr>
        <w:t>목적</w:t>
      </w:r>
    </w:p>
    <w:p w14:paraId="5D1B27C4" w14:textId="77777777" w:rsidR="00F1797D" w:rsidRDefault="00F1797D" w:rsidP="00F1797D">
      <w:pPr>
        <w:ind w:firstLineChars="100" w:firstLine="210"/>
        <w:rPr>
          <w:lang w:eastAsia="ko-KR"/>
        </w:rPr>
      </w:pPr>
      <w:r w:rsidRPr="00F1797D">
        <w:rPr>
          <w:lang w:eastAsia="ko-KR"/>
        </w:rPr>
        <w:t>본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문서는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이미지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촬영</w:t>
      </w:r>
      <w:r w:rsidRPr="00F1797D">
        <w:rPr>
          <w:lang w:eastAsia="ko-KR"/>
        </w:rPr>
        <w:t>·</w:t>
      </w:r>
      <w:r w:rsidRPr="00F1797D">
        <w:rPr>
          <w:lang w:eastAsia="ko-KR"/>
        </w:rPr>
        <w:t>저장</w:t>
      </w:r>
      <w:r w:rsidRPr="00F1797D">
        <w:rPr>
          <w:lang w:eastAsia="ko-KR"/>
        </w:rPr>
        <w:t>·</w:t>
      </w:r>
      <w:r w:rsidRPr="00F1797D">
        <w:rPr>
          <w:lang w:eastAsia="ko-KR"/>
        </w:rPr>
        <w:t>전송에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필요한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공통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기능을</w:t>
      </w:r>
      <w:r w:rsidRPr="00F1797D">
        <w:rPr>
          <w:lang w:eastAsia="ko-KR"/>
        </w:rPr>
        <w:t xml:space="preserve"> </w:t>
      </w:r>
      <w:proofErr w:type="spellStart"/>
      <w:r w:rsidRPr="00F1797D">
        <w:rPr>
          <w:lang w:eastAsia="ko-KR"/>
        </w:rPr>
        <w:t>CaptureNode</w:t>
      </w:r>
      <w:proofErr w:type="spellEnd"/>
      <w:r w:rsidRPr="00F1797D">
        <w:rPr>
          <w:lang w:eastAsia="ko-KR"/>
        </w:rPr>
        <w:t>로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통합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개발하기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위한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기획을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정의한다</w:t>
      </w:r>
      <w:r w:rsidRPr="00F1797D">
        <w:rPr>
          <w:lang w:eastAsia="ko-KR"/>
        </w:rPr>
        <w:t xml:space="preserve">. </w:t>
      </w:r>
      <w:proofErr w:type="spellStart"/>
      <w:r w:rsidRPr="00F1797D">
        <w:rPr>
          <w:lang w:eastAsia="ko-KR"/>
        </w:rPr>
        <w:t>CaptureNode</w:t>
      </w:r>
      <w:proofErr w:type="spellEnd"/>
      <w:r w:rsidRPr="00F1797D">
        <w:rPr>
          <w:lang w:eastAsia="ko-KR"/>
        </w:rPr>
        <w:t>는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특정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사용처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전용이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아닌</w:t>
      </w:r>
      <w:r w:rsidRPr="00F1797D">
        <w:rPr>
          <w:lang w:eastAsia="ko-KR"/>
        </w:rPr>
        <w:t xml:space="preserve">, </w:t>
      </w:r>
      <w:r w:rsidRPr="00F1797D">
        <w:rPr>
          <w:lang w:eastAsia="ko-KR"/>
        </w:rPr>
        <w:t>카메라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기반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데이터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수집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프로젝트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전반에서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재사용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가능한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공통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기반으로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개발한다</w:t>
      </w:r>
      <w:r w:rsidRPr="00F1797D">
        <w:rPr>
          <w:lang w:eastAsia="ko-KR"/>
        </w:rPr>
        <w:t>.</w:t>
      </w:r>
    </w:p>
    <w:p w14:paraId="1FBC3E5B" w14:textId="535F0D3B" w:rsidR="00404E05" w:rsidRPr="00F1797D" w:rsidRDefault="00F1797D" w:rsidP="00F1797D">
      <w:pPr>
        <w:ind w:firstLineChars="100" w:firstLine="210"/>
        <w:rPr>
          <w:lang w:eastAsia="ko-KR"/>
        </w:rPr>
      </w:pPr>
      <w:r w:rsidRPr="00F1797D">
        <w:rPr>
          <w:lang w:eastAsia="ko-KR"/>
        </w:rPr>
        <w:t>본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문서는</w:t>
      </w:r>
      <w:r w:rsidRPr="00F1797D">
        <w:rPr>
          <w:lang w:eastAsia="ko-KR"/>
        </w:rPr>
        <w:t xml:space="preserve"> </w:t>
      </w:r>
      <w:proofErr w:type="spellStart"/>
      <w:r w:rsidRPr="00F1797D">
        <w:rPr>
          <w:lang w:eastAsia="ko-KR"/>
        </w:rPr>
        <w:t>CaptureNode</w:t>
      </w:r>
      <w:proofErr w:type="spellEnd"/>
      <w:r w:rsidRPr="00F1797D">
        <w:rPr>
          <w:lang w:eastAsia="ko-KR"/>
        </w:rPr>
        <w:t>의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구성</w:t>
      </w:r>
      <w:r w:rsidRPr="00F1797D">
        <w:rPr>
          <w:lang w:eastAsia="ko-KR"/>
        </w:rPr>
        <w:t xml:space="preserve">, </w:t>
      </w:r>
      <w:r w:rsidRPr="00F1797D">
        <w:rPr>
          <w:lang w:eastAsia="ko-KR"/>
        </w:rPr>
        <w:t>개발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범위</w:t>
      </w:r>
      <w:r w:rsidRPr="00F1797D">
        <w:rPr>
          <w:lang w:eastAsia="ko-KR"/>
        </w:rPr>
        <w:t xml:space="preserve">, </w:t>
      </w:r>
      <w:r w:rsidRPr="00F1797D">
        <w:rPr>
          <w:lang w:eastAsia="ko-KR"/>
        </w:rPr>
        <w:t>추진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방향을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확정한다</w:t>
      </w:r>
      <w:r w:rsidRPr="00F1797D">
        <w:rPr>
          <w:lang w:eastAsia="ko-KR"/>
        </w:rPr>
        <w:t xml:space="preserve">. </w:t>
      </w:r>
      <w:r w:rsidRPr="00F1797D">
        <w:rPr>
          <w:lang w:eastAsia="ko-KR"/>
        </w:rPr>
        <w:t>상세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요구사항은</w:t>
      </w:r>
      <w:r w:rsidRPr="00F1797D">
        <w:rPr>
          <w:lang w:eastAsia="ko-KR"/>
        </w:rPr>
        <w:t xml:space="preserve"> SRS</w:t>
      </w:r>
      <w:r w:rsidRPr="00F1797D">
        <w:rPr>
          <w:lang w:eastAsia="ko-KR"/>
        </w:rPr>
        <w:t>에서</w:t>
      </w:r>
      <w:r w:rsidRPr="00F1797D">
        <w:rPr>
          <w:lang w:eastAsia="ko-KR"/>
        </w:rPr>
        <w:t xml:space="preserve">, </w:t>
      </w:r>
      <w:r w:rsidRPr="00F1797D">
        <w:rPr>
          <w:lang w:eastAsia="ko-KR"/>
        </w:rPr>
        <w:t>내부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구조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및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의존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관계는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설계서에서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정의하며</w:t>
      </w:r>
      <w:r w:rsidRPr="00F1797D">
        <w:rPr>
          <w:lang w:eastAsia="ko-KR"/>
        </w:rPr>
        <w:t xml:space="preserve">, </w:t>
      </w:r>
      <w:r w:rsidRPr="00F1797D">
        <w:rPr>
          <w:lang w:eastAsia="ko-KR"/>
        </w:rPr>
        <w:t>본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문서에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기술되지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않은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사항은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미확정으로</w:t>
      </w:r>
      <w:r w:rsidRPr="00F1797D">
        <w:rPr>
          <w:lang w:eastAsia="ko-KR"/>
        </w:rPr>
        <w:t xml:space="preserve"> </w:t>
      </w:r>
      <w:r w:rsidRPr="00F1797D">
        <w:rPr>
          <w:lang w:eastAsia="ko-KR"/>
        </w:rPr>
        <w:t>간주한다</w:t>
      </w:r>
      <w:r w:rsidRPr="00F1797D">
        <w:rPr>
          <w:lang w:eastAsia="ko-KR"/>
        </w:rPr>
        <w:t>.</w:t>
      </w:r>
    </w:p>
    <w:p w14:paraId="3739E2B8" w14:textId="77777777" w:rsidR="00221356" w:rsidRDefault="00221356" w:rsidP="00E312AA">
      <w:pPr>
        <w:rPr>
          <w:lang w:eastAsia="ko-KR"/>
        </w:rPr>
      </w:pPr>
    </w:p>
    <w:p w14:paraId="395D5C29" w14:textId="53FFEF7B" w:rsidR="00221356" w:rsidRDefault="00221356" w:rsidP="00221356">
      <w:pPr>
        <w:pStyle w:val="21"/>
        <w:spacing w:before="140" w:line="276" w:lineRule="auto"/>
        <w:rPr>
          <w:rFonts w:ascii="맑은 고딕" w:eastAsia="맑은 고딕" w:hAnsi="맑은 고딕"/>
          <w:color w:val="2F75B5"/>
          <w:sz w:val="24"/>
          <w:lang w:eastAsia="ko-KR"/>
        </w:rPr>
      </w:pPr>
      <w:r w:rsidRPr="00306741">
        <w:rPr>
          <w:rFonts w:ascii="맑은 고딕" w:eastAsia="맑은 고딕" w:hAnsi="맑은 고딕"/>
          <w:color w:val="2F75B5"/>
          <w:sz w:val="24"/>
          <w:lang w:eastAsia="ko-KR"/>
        </w:rPr>
        <w:t>1.</w:t>
      </w:r>
      <w:r>
        <w:rPr>
          <w:rFonts w:ascii="맑은 고딕" w:eastAsia="맑은 고딕" w:hAnsi="맑은 고딕" w:hint="eastAsia"/>
          <w:color w:val="2F75B5"/>
          <w:sz w:val="24"/>
          <w:lang w:eastAsia="ko-KR"/>
        </w:rPr>
        <w:t>3</w:t>
      </w:r>
      <w:r w:rsidRPr="00306741">
        <w:rPr>
          <w:rFonts w:ascii="맑은 고딕" w:eastAsia="맑은 고딕" w:hAnsi="맑은 고딕"/>
          <w:color w:val="2F75B5"/>
          <w:sz w:val="24"/>
          <w:lang w:eastAsia="ko-KR"/>
        </w:rPr>
        <w:t xml:space="preserve"> </w:t>
      </w:r>
      <w:r w:rsidRPr="00221356">
        <w:rPr>
          <w:rFonts w:ascii="맑은 고딕" w:eastAsia="맑은 고딕" w:hAnsi="맑은 고딕"/>
          <w:color w:val="2F75B5"/>
          <w:sz w:val="24"/>
          <w:lang w:eastAsia="ko-KR"/>
        </w:rPr>
        <w:t>용어</w:t>
      </w:r>
    </w:p>
    <w:p w14:paraId="5ED13666" w14:textId="32DD4472" w:rsidR="00221356" w:rsidRPr="00221356" w:rsidRDefault="00221356" w:rsidP="00221356">
      <w:pPr>
        <w:ind w:firstLineChars="100" w:firstLine="210"/>
        <w:rPr>
          <w:lang w:eastAsia="ko-KR"/>
        </w:rPr>
      </w:pPr>
      <w:r w:rsidRPr="00221356">
        <w:rPr>
          <w:lang w:eastAsia="ko-KR"/>
        </w:rPr>
        <w:t>본</w:t>
      </w:r>
      <w:r w:rsidRPr="00221356">
        <w:rPr>
          <w:lang w:eastAsia="ko-KR"/>
        </w:rPr>
        <w:t xml:space="preserve"> </w:t>
      </w:r>
      <w:r w:rsidRPr="00221356">
        <w:rPr>
          <w:lang w:eastAsia="ko-KR"/>
        </w:rPr>
        <w:t>문서에서</w:t>
      </w:r>
      <w:r w:rsidRPr="00221356">
        <w:rPr>
          <w:lang w:eastAsia="ko-KR"/>
        </w:rPr>
        <w:t xml:space="preserve"> </w:t>
      </w:r>
      <w:r w:rsidRPr="00221356">
        <w:rPr>
          <w:b/>
          <w:bCs/>
          <w:lang w:eastAsia="ko-KR"/>
        </w:rPr>
        <w:t>저장</w:t>
      </w:r>
      <w:r w:rsidRPr="00221356">
        <w:rPr>
          <w:lang w:eastAsia="ko-KR"/>
        </w:rPr>
        <w:t>은</w:t>
      </w:r>
      <w:r w:rsidRPr="00221356">
        <w:rPr>
          <w:lang w:eastAsia="ko-KR"/>
        </w:rPr>
        <w:t xml:space="preserve"> </w:t>
      </w:r>
      <w:r w:rsidRPr="00221356">
        <w:rPr>
          <w:lang w:eastAsia="ko-KR"/>
        </w:rPr>
        <w:t>수집</w:t>
      </w:r>
      <w:r w:rsidRPr="00221356">
        <w:rPr>
          <w:lang w:eastAsia="ko-KR"/>
        </w:rPr>
        <w:t xml:space="preserve"> </w:t>
      </w:r>
      <w:r w:rsidRPr="00221356">
        <w:rPr>
          <w:lang w:eastAsia="ko-KR"/>
        </w:rPr>
        <w:t>데이터를</w:t>
      </w:r>
      <w:r w:rsidRPr="00221356">
        <w:rPr>
          <w:lang w:eastAsia="ko-KR"/>
        </w:rPr>
        <w:t xml:space="preserve"> </w:t>
      </w:r>
      <w:r w:rsidRPr="00221356">
        <w:rPr>
          <w:lang w:eastAsia="ko-KR"/>
        </w:rPr>
        <w:t>저장소에</w:t>
      </w:r>
      <w:r w:rsidRPr="00221356">
        <w:rPr>
          <w:lang w:eastAsia="ko-KR"/>
        </w:rPr>
        <w:t xml:space="preserve"> </w:t>
      </w:r>
      <w:proofErr w:type="spellStart"/>
      <w:r w:rsidRPr="00221356">
        <w:rPr>
          <w:lang w:eastAsia="ko-KR"/>
        </w:rPr>
        <w:t>영속화하는</w:t>
      </w:r>
      <w:proofErr w:type="spellEnd"/>
      <w:r w:rsidRPr="00221356">
        <w:rPr>
          <w:lang w:eastAsia="ko-KR"/>
        </w:rPr>
        <w:t xml:space="preserve"> </w:t>
      </w:r>
      <w:r w:rsidRPr="00221356">
        <w:rPr>
          <w:lang w:eastAsia="ko-KR"/>
        </w:rPr>
        <w:t>행위를</w:t>
      </w:r>
      <w:r w:rsidRPr="00221356">
        <w:rPr>
          <w:lang w:eastAsia="ko-KR"/>
        </w:rPr>
        <w:t xml:space="preserve"> </w:t>
      </w:r>
      <w:r w:rsidRPr="00221356">
        <w:rPr>
          <w:lang w:eastAsia="ko-KR"/>
        </w:rPr>
        <w:t>뜻하며</w:t>
      </w:r>
      <w:r w:rsidRPr="00221356">
        <w:rPr>
          <w:lang w:eastAsia="ko-KR"/>
        </w:rPr>
        <w:t xml:space="preserve">, </w:t>
      </w:r>
      <w:r w:rsidRPr="00221356">
        <w:rPr>
          <w:lang w:eastAsia="ko-KR"/>
        </w:rPr>
        <w:t>저장소의</w:t>
      </w:r>
      <w:r w:rsidRPr="00221356">
        <w:rPr>
          <w:lang w:eastAsia="ko-KR"/>
        </w:rPr>
        <w:t xml:space="preserve"> </w:t>
      </w:r>
      <w:r w:rsidRPr="00221356">
        <w:rPr>
          <w:lang w:eastAsia="ko-KR"/>
        </w:rPr>
        <w:t>위치</w:t>
      </w:r>
      <w:r w:rsidRPr="00221356">
        <w:rPr>
          <w:lang w:eastAsia="ko-KR"/>
        </w:rPr>
        <w:t>(</w:t>
      </w:r>
      <w:r w:rsidRPr="00221356">
        <w:rPr>
          <w:lang w:eastAsia="ko-KR"/>
        </w:rPr>
        <w:t>로컬</w:t>
      </w:r>
      <w:r w:rsidRPr="00221356">
        <w:rPr>
          <w:lang w:eastAsia="ko-KR"/>
        </w:rPr>
        <w:t xml:space="preserve"> </w:t>
      </w:r>
      <w:r w:rsidRPr="00221356">
        <w:rPr>
          <w:lang w:eastAsia="ko-KR"/>
        </w:rPr>
        <w:t>디스크</w:t>
      </w:r>
      <w:r w:rsidRPr="00221356">
        <w:rPr>
          <w:lang w:eastAsia="ko-KR"/>
        </w:rPr>
        <w:t xml:space="preserve">, NAS, </w:t>
      </w:r>
      <w:r w:rsidRPr="00221356">
        <w:rPr>
          <w:lang w:eastAsia="ko-KR"/>
        </w:rPr>
        <w:t>원격</w:t>
      </w:r>
      <w:r w:rsidRPr="00221356">
        <w:rPr>
          <w:lang w:eastAsia="ko-KR"/>
        </w:rPr>
        <w:t xml:space="preserve"> </w:t>
      </w:r>
      <w:r w:rsidRPr="00221356">
        <w:rPr>
          <w:lang w:eastAsia="ko-KR"/>
        </w:rPr>
        <w:t>서버</w:t>
      </w:r>
      <w:r w:rsidRPr="00221356">
        <w:rPr>
          <w:lang w:eastAsia="ko-KR"/>
        </w:rPr>
        <w:t xml:space="preserve"> </w:t>
      </w:r>
      <w:r w:rsidRPr="00221356">
        <w:rPr>
          <w:lang w:eastAsia="ko-KR"/>
        </w:rPr>
        <w:t>등</w:t>
      </w:r>
      <w:r w:rsidRPr="00221356">
        <w:rPr>
          <w:lang w:eastAsia="ko-KR"/>
        </w:rPr>
        <w:t>)</w:t>
      </w:r>
      <w:r w:rsidRPr="00221356">
        <w:rPr>
          <w:lang w:eastAsia="ko-KR"/>
        </w:rPr>
        <w:t>와</w:t>
      </w:r>
      <w:r w:rsidRPr="00221356">
        <w:rPr>
          <w:lang w:eastAsia="ko-KR"/>
        </w:rPr>
        <w:t xml:space="preserve"> </w:t>
      </w:r>
      <w:r w:rsidRPr="00221356">
        <w:rPr>
          <w:lang w:eastAsia="ko-KR"/>
        </w:rPr>
        <w:t>구현</w:t>
      </w:r>
      <w:r w:rsidRPr="00221356">
        <w:rPr>
          <w:lang w:eastAsia="ko-KR"/>
        </w:rPr>
        <w:t xml:space="preserve"> </w:t>
      </w:r>
      <w:r w:rsidRPr="00221356">
        <w:rPr>
          <w:lang w:eastAsia="ko-KR"/>
        </w:rPr>
        <w:t>방식은</w:t>
      </w:r>
      <w:r w:rsidRPr="00221356">
        <w:rPr>
          <w:lang w:eastAsia="ko-KR"/>
        </w:rPr>
        <w:t xml:space="preserve"> </w:t>
      </w:r>
      <w:r w:rsidRPr="00221356">
        <w:rPr>
          <w:lang w:eastAsia="ko-KR"/>
        </w:rPr>
        <w:t>구분하지</w:t>
      </w:r>
      <w:r w:rsidRPr="00221356">
        <w:rPr>
          <w:lang w:eastAsia="ko-KR"/>
        </w:rPr>
        <w:t xml:space="preserve"> </w:t>
      </w:r>
      <w:r w:rsidRPr="00221356">
        <w:rPr>
          <w:lang w:eastAsia="ko-KR"/>
        </w:rPr>
        <w:t>않는다</w:t>
      </w:r>
      <w:r w:rsidRPr="00221356">
        <w:rPr>
          <w:lang w:eastAsia="ko-KR"/>
        </w:rPr>
        <w:t xml:space="preserve">. </w:t>
      </w:r>
      <w:r w:rsidRPr="00221356">
        <w:rPr>
          <w:lang w:eastAsia="ko-KR"/>
        </w:rPr>
        <w:t>외부</w:t>
      </w:r>
      <w:r w:rsidRPr="00221356">
        <w:rPr>
          <w:lang w:eastAsia="ko-KR"/>
        </w:rPr>
        <w:t xml:space="preserve"> </w:t>
      </w:r>
      <w:r w:rsidRPr="00221356">
        <w:rPr>
          <w:lang w:eastAsia="ko-KR"/>
        </w:rPr>
        <w:t>전송은</w:t>
      </w:r>
      <w:r w:rsidRPr="00221356">
        <w:rPr>
          <w:lang w:eastAsia="ko-KR"/>
        </w:rPr>
        <w:t xml:space="preserve"> </w:t>
      </w:r>
      <w:r w:rsidRPr="00221356">
        <w:rPr>
          <w:lang w:eastAsia="ko-KR"/>
        </w:rPr>
        <w:t>원격</w:t>
      </w:r>
      <w:r w:rsidRPr="00221356">
        <w:rPr>
          <w:lang w:eastAsia="ko-KR"/>
        </w:rPr>
        <w:t xml:space="preserve"> </w:t>
      </w:r>
      <w:r w:rsidRPr="00221356">
        <w:rPr>
          <w:lang w:eastAsia="ko-KR"/>
        </w:rPr>
        <w:t>저장소에</w:t>
      </w:r>
      <w:r w:rsidRPr="00221356">
        <w:rPr>
          <w:lang w:eastAsia="ko-KR"/>
        </w:rPr>
        <w:t xml:space="preserve"> </w:t>
      </w:r>
      <w:r w:rsidRPr="00221356">
        <w:rPr>
          <w:lang w:eastAsia="ko-KR"/>
        </w:rPr>
        <w:t>대한</w:t>
      </w:r>
      <w:r w:rsidRPr="00221356">
        <w:rPr>
          <w:lang w:eastAsia="ko-KR"/>
        </w:rPr>
        <w:t xml:space="preserve"> </w:t>
      </w:r>
      <w:r w:rsidRPr="00221356">
        <w:rPr>
          <w:lang w:eastAsia="ko-KR"/>
        </w:rPr>
        <w:t>저장으로</w:t>
      </w:r>
      <w:r w:rsidRPr="00221356">
        <w:rPr>
          <w:lang w:eastAsia="ko-KR"/>
        </w:rPr>
        <w:t xml:space="preserve"> </w:t>
      </w:r>
      <w:r w:rsidRPr="00221356">
        <w:rPr>
          <w:lang w:eastAsia="ko-KR"/>
        </w:rPr>
        <w:t>취급한다</w:t>
      </w:r>
      <w:r w:rsidRPr="00221356">
        <w:rPr>
          <w:lang w:eastAsia="ko-KR"/>
        </w:rPr>
        <w:t>.</w:t>
      </w:r>
    </w:p>
    <w:p w14:paraId="55AAC8E0" w14:textId="77777777" w:rsidR="00221356" w:rsidRPr="00221356" w:rsidRDefault="00221356" w:rsidP="00221356">
      <w:pPr>
        <w:rPr>
          <w:lang w:eastAsia="ko-KR"/>
        </w:rPr>
      </w:pPr>
    </w:p>
    <w:p w14:paraId="1881AA55" w14:textId="172FECDA" w:rsidR="0082267B" w:rsidRPr="00306741" w:rsidRDefault="00000000" w:rsidP="00306741">
      <w:pPr>
        <w:pStyle w:val="21"/>
        <w:spacing w:before="140" w:line="276" w:lineRule="auto"/>
        <w:rPr>
          <w:rFonts w:ascii="맑은 고딕" w:eastAsia="맑은 고딕" w:hAnsi="맑은 고딕"/>
        </w:rPr>
      </w:pPr>
      <w:r w:rsidRPr="00306741">
        <w:rPr>
          <w:rFonts w:ascii="맑은 고딕" w:eastAsia="맑은 고딕" w:hAnsi="맑은 고딕"/>
          <w:color w:val="2F75B5"/>
          <w:sz w:val="24"/>
        </w:rPr>
        <w:t>1.</w:t>
      </w:r>
      <w:r w:rsidR="000518EE">
        <w:rPr>
          <w:rFonts w:ascii="맑은 고딕" w:eastAsia="맑은 고딕" w:hAnsi="맑은 고딕" w:hint="eastAsia"/>
          <w:color w:val="2F75B5"/>
          <w:sz w:val="24"/>
          <w:lang w:eastAsia="ko-KR"/>
        </w:rPr>
        <w:t>4</w:t>
      </w:r>
      <w:r w:rsidRPr="00306741">
        <w:rPr>
          <w:rFonts w:ascii="맑은 고딕" w:eastAsia="맑은 고딕" w:hAnsi="맑은 고딕"/>
          <w:color w:val="2F75B5"/>
          <w:sz w:val="24"/>
        </w:rPr>
        <w:t xml:space="preserve"> </w:t>
      </w:r>
      <w:proofErr w:type="spellStart"/>
      <w:r w:rsidRPr="00306741">
        <w:rPr>
          <w:rFonts w:ascii="맑은 고딕" w:eastAsia="맑은 고딕" w:hAnsi="맑은 고딕"/>
          <w:color w:val="2F75B5"/>
          <w:sz w:val="24"/>
        </w:rPr>
        <w:t>관련</w:t>
      </w:r>
      <w:proofErr w:type="spellEnd"/>
      <w:r w:rsidRPr="00306741">
        <w:rPr>
          <w:rFonts w:ascii="맑은 고딕" w:eastAsia="맑은 고딕" w:hAnsi="맑은 고딕"/>
          <w:color w:val="2F75B5"/>
          <w:sz w:val="24"/>
        </w:rPr>
        <w:t xml:space="preserve"> </w:t>
      </w:r>
      <w:proofErr w:type="spellStart"/>
      <w:r w:rsidRPr="00306741">
        <w:rPr>
          <w:rFonts w:ascii="맑은 고딕" w:eastAsia="맑은 고딕" w:hAnsi="맑은 고딕"/>
          <w:color w:val="2F75B5"/>
          <w:sz w:val="24"/>
        </w:rPr>
        <w:t>문서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4819"/>
        <w:gridCol w:w="1701"/>
      </w:tblGrid>
      <w:tr w:rsidR="0082267B" w:rsidRPr="00306741" w14:paraId="070A3716" w14:textId="77777777">
        <w:trPr>
          <w:trHeight w:val="397"/>
          <w:tblHeader/>
          <w:jc w:val="center"/>
        </w:trPr>
        <w:tc>
          <w:tcPr>
            <w:tcW w:w="255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703534" w14:textId="77777777" w:rsidR="0082267B" w:rsidRPr="00741F99" w:rsidRDefault="00000000" w:rsidP="00306741">
            <w:pPr>
              <w:spacing w:after="0" w:line="276" w:lineRule="auto"/>
              <w:jc w:val="center"/>
              <w:rPr>
                <w:rFonts w:ascii="맑은 고딕" w:hAnsi="맑은 고딕"/>
                <w:sz w:val="18"/>
                <w:szCs w:val="24"/>
              </w:rPr>
            </w:pPr>
            <w:proofErr w:type="spellStart"/>
            <w:r w:rsidRPr="00741F99">
              <w:rPr>
                <w:rFonts w:ascii="맑은 고딕" w:hAnsi="맑은 고딕"/>
                <w:b/>
                <w:color w:val="1F1F1F"/>
                <w:sz w:val="18"/>
                <w:szCs w:val="24"/>
              </w:rPr>
              <w:t>문서</w:t>
            </w:r>
            <w:proofErr w:type="spellEnd"/>
          </w:p>
        </w:tc>
        <w:tc>
          <w:tcPr>
            <w:tcW w:w="481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5D9D2" w14:textId="77777777" w:rsidR="0082267B" w:rsidRPr="00741F99" w:rsidRDefault="00000000" w:rsidP="00306741">
            <w:pPr>
              <w:spacing w:after="0" w:line="276" w:lineRule="auto"/>
              <w:jc w:val="center"/>
              <w:rPr>
                <w:rFonts w:ascii="맑은 고딕" w:hAnsi="맑은 고딕"/>
                <w:sz w:val="18"/>
                <w:szCs w:val="24"/>
              </w:rPr>
            </w:pPr>
            <w:proofErr w:type="spellStart"/>
            <w:r w:rsidRPr="00741F99">
              <w:rPr>
                <w:rFonts w:ascii="맑은 고딕" w:hAnsi="맑은 고딕"/>
                <w:b/>
                <w:color w:val="1F1F1F"/>
                <w:sz w:val="18"/>
                <w:szCs w:val="24"/>
              </w:rPr>
              <w:t>역할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1FD2B" w14:textId="77777777" w:rsidR="0082267B" w:rsidRPr="00741F99" w:rsidRDefault="00000000" w:rsidP="00306741">
            <w:pPr>
              <w:spacing w:after="0" w:line="276" w:lineRule="auto"/>
              <w:jc w:val="center"/>
              <w:rPr>
                <w:rFonts w:ascii="맑은 고딕" w:hAnsi="맑은 고딕"/>
                <w:sz w:val="18"/>
                <w:szCs w:val="24"/>
              </w:rPr>
            </w:pPr>
            <w:proofErr w:type="spellStart"/>
            <w:r w:rsidRPr="00741F99">
              <w:rPr>
                <w:rFonts w:ascii="맑은 고딕" w:hAnsi="맑은 고딕"/>
                <w:b/>
                <w:color w:val="1F1F1F"/>
                <w:sz w:val="18"/>
                <w:szCs w:val="24"/>
              </w:rPr>
              <w:t>상태</w:t>
            </w:r>
            <w:proofErr w:type="spellEnd"/>
          </w:p>
        </w:tc>
      </w:tr>
      <w:tr w:rsidR="0082267B" w:rsidRPr="00306741" w14:paraId="3C820F06" w14:textId="77777777">
        <w:trPr>
          <w:trHeight w:val="397"/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00004" w14:textId="77777777" w:rsidR="0082267B" w:rsidRPr="00741F99" w:rsidRDefault="00000000" w:rsidP="00306741">
            <w:pPr>
              <w:spacing w:after="0" w:line="276" w:lineRule="auto"/>
              <w:rPr>
                <w:rFonts w:ascii="맑은 고딕" w:hAnsi="맑은 고딕"/>
                <w:sz w:val="18"/>
                <w:szCs w:val="24"/>
              </w:rPr>
            </w:pPr>
            <w:proofErr w:type="spellStart"/>
            <w:r w:rsidRPr="00741F99">
              <w:rPr>
                <w:rFonts w:ascii="맑은 고딕" w:hAnsi="맑은 고딕"/>
                <w:color w:val="1F1F1F"/>
                <w:sz w:val="18"/>
                <w:szCs w:val="24"/>
              </w:rPr>
              <w:t>CaptureNode</w:t>
            </w:r>
            <w:proofErr w:type="spellEnd"/>
            <w:r w:rsidRPr="00741F99">
              <w:rPr>
                <w:rFonts w:ascii="맑은 고딕" w:hAnsi="맑은 고딕"/>
                <w:color w:val="1F1F1F"/>
                <w:sz w:val="18"/>
                <w:szCs w:val="24"/>
              </w:rPr>
              <w:t xml:space="preserve"> </w:t>
            </w:r>
            <w:proofErr w:type="spellStart"/>
            <w:r w:rsidRPr="00741F99">
              <w:rPr>
                <w:rFonts w:ascii="맑은 고딕" w:hAnsi="맑은 고딕"/>
                <w:color w:val="1F1F1F"/>
                <w:sz w:val="18"/>
                <w:szCs w:val="24"/>
              </w:rPr>
              <w:t>개발</w:t>
            </w:r>
            <w:proofErr w:type="spellEnd"/>
            <w:r w:rsidRPr="00741F99">
              <w:rPr>
                <w:rFonts w:ascii="맑은 고딕" w:hAnsi="맑은 고딕"/>
                <w:color w:val="1F1F1F"/>
                <w:sz w:val="18"/>
                <w:szCs w:val="24"/>
              </w:rPr>
              <w:t xml:space="preserve"> </w:t>
            </w:r>
            <w:proofErr w:type="spellStart"/>
            <w:r w:rsidRPr="00741F99">
              <w:rPr>
                <w:rFonts w:ascii="맑은 고딕" w:hAnsi="맑은 고딕"/>
                <w:color w:val="1F1F1F"/>
                <w:sz w:val="18"/>
                <w:szCs w:val="24"/>
              </w:rPr>
              <w:t>기획서</w:t>
            </w:r>
            <w:proofErr w:type="spellEnd"/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D55B1" w14:textId="77777777" w:rsidR="0082267B" w:rsidRPr="00741F99" w:rsidRDefault="00000000" w:rsidP="00306741">
            <w:pPr>
              <w:spacing w:after="0" w:line="276" w:lineRule="auto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41F99">
              <w:rPr>
                <w:rFonts w:ascii="맑은 고딕" w:hAnsi="맑은 고딕"/>
                <w:color w:val="1F1F1F"/>
                <w:sz w:val="18"/>
                <w:szCs w:val="24"/>
                <w:lang w:eastAsia="ko-KR"/>
              </w:rPr>
              <w:t>개발 목적, 제품 구성, 범위 및 추진 방향 정의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D6901" w14:textId="77777777" w:rsidR="0082267B" w:rsidRPr="00741F99" w:rsidRDefault="00000000" w:rsidP="00306741">
            <w:pPr>
              <w:spacing w:after="0" w:line="276" w:lineRule="auto"/>
              <w:rPr>
                <w:rFonts w:ascii="맑은 고딕" w:hAnsi="맑은 고딕"/>
                <w:sz w:val="18"/>
                <w:szCs w:val="24"/>
              </w:rPr>
            </w:pPr>
            <w:r w:rsidRPr="00741F99">
              <w:rPr>
                <w:rFonts w:ascii="맑은 고딕" w:hAnsi="맑은 고딕"/>
                <w:color w:val="1F1F1F"/>
                <w:sz w:val="18"/>
                <w:szCs w:val="24"/>
              </w:rPr>
              <w:t xml:space="preserve">본 </w:t>
            </w:r>
            <w:proofErr w:type="spellStart"/>
            <w:r w:rsidRPr="00741F99">
              <w:rPr>
                <w:rFonts w:ascii="맑은 고딕" w:hAnsi="맑은 고딕"/>
                <w:color w:val="1F1F1F"/>
                <w:sz w:val="18"/>
                <w:szCs w:val="24"/>
              </w:rPr>
              <w:t>문서</w:t>
            </w:r>
            <w:proofErr w:type="spellEnd"/>
          </w:p>
        </w:tc>
      </w:tr>
      <w:tr w:rsidR="00F1797D" w:rsidRPr="00306741" w14:paraId="5A1394ED" w14:textId="77777777">
        <w:trPr>
          <w:trHeight w:val="397"/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733D7" w14:textId="77777777" w:rsidR="00F1797D" w:rsidRPr="00741F99" w:rsidRDefault="00F1797D" w:rsidP="00F1797D">
            <w:pPr>
              <w:spacing w:after="0" w:line="276" w:lineRule="auto"/>
              <w:rPr>
                <w:rFonts w:ascii="맑은 고딕" w:hAnsi="맑은 고딕"/>
                <w:sz w:val="18"/>
                <w:szCs w:val="24"/>
              </w:rPr>
            </w:pPr>
            <w:proofErr w:type="spellStart"/>
            <w:r w:rsidRPr="00741F99">
              <w:rPr>
                <w:rFonts w:ascii="맑은 고딕" w:hAnsi="맑은 고딕"/>
                <w:color w:val="1F1F1F"/>
                <w:sz w:val="18"/>
                <w:szCs w:val="24"/>
              </w:rPr>
              <w:t>CaptureNode</w:t>
            </w:r>
            <w:proofErr w:type="spellEnd"/>
            <w:r w:rsidRPr="00741F99">
              <w:rPr>
                <w:rFonts w:ascii="맑은 고딕" w:hAnsi="맑은 고딕"/>
                <w:color w:val="1F1F1F"/>
                <w:sz w:val="18"/>
                <w:szCs w:val="24"/>
              </w:rPr>
              <w:t xml:space="preserve"> SRS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CB711" w14:textId="77777777" w:rsidR="00F1797D" w:rsidRPr="00741F99" w:rsidRDefault="00F1797D" w:rsidP="00F1797D">
            <w:pPr>
              <w:spacing w:after="0" w:line="276" w:lineRule="auto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41F99">
              <w:rPr>
                <w:rFonts w:ascii="맑은 고딕" w:hAnsi="맑은 고딕"/>
                <w:color w:val="1F1F1F"/>
                <w:sz w:val="18"/>
                <w:szCs w:val="24"/>
                <w:lang w:eastAsia="ko-KR"/>
              </w:rPr>
              <w:t>기능·</w:t>
            </w:r>
            <w:proofErr w:type="spellStart"/>
            <w:r w:rsidRPr="00741F99">
              <w:rPr>
                <w:rFonts w:ascii="맑은 고딕" w:hAnsi="맑은 고딕"/>
                <w:color w:val="1F1F1F"/>
                <w:sz w:val="18"/>
                <w:szCs w:val="24"/>
                <w:lang w:eastAsia="ko-KR"/>
              </w:rPr>
              <w:t>비기능</w:t>
            </w:r>
            <w:proofErr w:type="spellEnd"/>
            <w:r w:rsidRPr="00741F99">
              <w:rPr>
                <w:rFonts w:ascii="맑은 고딕" w:hAnsi="맑은 고딕"/>
                <w:color w:val="1F1F1F"/>
                <w:sz w:val="18"/>
                <w:szCs w:val="24"/>
                <w:lang w:eastAsia="ko-KR"/>
              </w:rPr>
              <w:t>·인터페이스·데이터·예외 요구사항 정의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7D998" w14:textId="06C4EC75" w:rsidR="00F1797D" w:rsidRPr="00741F99" w:rsidRDefault="00F1797D" w:rsidP="00F1797D">
            <w:pPr>
              <w:spacing w:after="0" w:line="276" w:lineRule="auto"/>
              <w:rPr>
                <w:rFonts w:ascii="맑은 고딕" w:hAnsi="맑은 고딕"/>
                <w:sz w:val="18"/>
                <w:szCs w:val="24"/>
              </w:rPr>
            </w:pPr>
            <w:proofErr w:type="spellStart"/>
            <w:r w:rsidRPr="00741F99">
              <w:rPr>
                <w:rFonts w:ascii="맑은 고딕" w:hAnsi="맑은 고딕"/>
                <w:color w:val="1F1F1F"/>
                <w:sz w:val="18"/>
                <w:szCs w:val="24"/>
              </w:rPr>
              <w:t>후속</w:t>
            </w:r>
            <w:proofErr w:type="spellEnd"/>
            <w:r w:rsidRPr="00741F99">
              <w:rPr>
                <w:rFonts w:ascii="맑은 고딕" w:hAnsi="맑은 고딕"/>
                <w:color w:val="1F1F1F"/>
                <w:sz w:val="18"/>
                <w:szCs w:val="24"/>
              </w:rPr>
              <w:t xml:space="preserve"> </w:t>
            </w:r>
            <w:proofErr w:type="spellStart"/>
            <w:r w:rsidRPr="00741F99">
              <w:rPr>
                <w:rFonts w:ascii="맑은 고딕" w:hAnsi="맑은 고딕"/>
                <w:color w:val="1F1F1F"/>
                <w:sz w:val="18"/>
                <w:szCs w:val="24"/>
              </w:rPr>
              <w:t>작성</w:t>
            </w:r>
            <w:proofErr w:type="spellEnd"/>
          </w:p>
        </w:tc>
      </w:tr>
      <w:tr w:rsidR="0082267B" w:rsidRPr="00306741" w14:paraId="5E3EA62C" w14:textId="77777777">
        <w:trPr>
          <w:trHeight w:val="397"/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539EA" w14:textId="77777777" w:rsidR="0082267B" w:rsidRPr="00741F99" w:rsidRDefault="00000000" w:rsidP="00306741">
            <w:pPr>
              <w:spacing w:after="0" w:line="276" w:lineRule="auto"/>
              <w:rPr>
                <w:rFonts w:ascii="맑은 고딕" w:hAnsi="맑은 고딕"/>
                <w:sz w:val="18"/>
                <w:szCs w:val="24"/>
              </w:rPr>
            </w:pPr>
            <w:proofErr w:type="spellStart"/>
            <w:r w:rsidRPr="00741F99">
              <w:rPr>
                <w:rFonts w:ascii="맑은 고딕" w:hAnsi="맑은 고딕"/>
                <w:color w:val="1F1F1F"/>
                <w:sz w:val="18"/>
                <w:szCs w:val="24"/>
              </w:rPr>
              <w:t>CaptureNode</w:t>
            </w:r>
            <w:proofErr w:type="spellEnd"/>
            <w:r w:rsidRPr="00741F99">
              <w:rPr>
                <w:rFonts w:ascii="맑은 고딕" w:hAnsi="맑은 고딕"/>
                <w:color w:val="1F1F1F"/>
                <w:sz w:val="18"/>
                <w:szCs w:val="24"/>
              </w:rPr>
              <w:t xml:space="preserve"> </w:t>
            </w:r>
            <w:proofErr w:type="spellStart"/>
            <w:r w:rsidRPr="00741F99">
              <w:rPr>
                <w:rFonts w:ascii="맑은 고딕" w:hAnsi="맑은 고딕"/>
                <w:color w:val="1F1F1F"/>
                <w:sz w:val="18"/>
                <w:szCs w:val="24"/>
              </w:rPr>
              <w:t>설계서</w:t>
            </w:r>
            <w:proofErr w:type="spellEnd"/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B9C7A" w14:textId="77777777" w:rsidR="0082267B" w:rsidRPr="00741F99" w:rsidRDefault="00000000" w:rsidP="00306741">
            <w:pPr>
              <w:spacing w:after="0" w:line="276" w:lineRule="auto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41F99">
              <w:rPr>
                <w:rFonts w:ascii="맑은 고딕" w:hAnsi="맑은 고딕"/>
                <w:color w:val="1F1F1F"/>
                <w:sz w:val="18"/>
                <w:szCs w:val="24"/>
                <w:lang w:eastAsia="ko-KR"/>
              </w:rPr>
              <w:t>모듈 구조, API, 데이터 모델, 배포 구조 정의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EBF54" w14:textId="77777777" w:rsidR="0082267B" w:rsidRPr="00741F99" w:rsidRDefault="00000000" w:rsidP="00306741">
            <w:pPr>
              <w:spacing w:after="0" w:line="276" w:lineRule="auto"/>
              <w:rPr>
                <w:rFonts w:ascii="맑은 고딕" w:hAnsi="맑은 고딕"/>
                <w:sz w:val="18"/>
                <w:szCs w:val="24"/>
              </w:rPr>
            </w:pPr>
            <w:proofErr w:type="spellStart"/>
            <w:r w:rsidRPr="00741F99">
              <w:rPr>
                <w:rFonts w:ascii="맑은 고딕" w:hAnsi="맑은 고딕"/>
                <w:color w:val="1F1F1F"/>
                <w:sz w:val="18"/>
                <w:szCs w:val="24"/>
              </w:rPr>
              <w:t>후속</w:t>
            </w:r>
            <w:proofErr w:type="spellEnd"/>
            <w:r w:rsidRPr="00741F99">
              <w:rPr>
                <w:rFonts w:ascii="맑은 고딕" w:hAnsi="맑은 고딕"/>
                <w:color w:val="1F1F1F"/>
                <w:sz w:val="18"/>
                <w:szCs w:val="24"/>
              </w:rPr>
              <w:t xml:space="preserve"> </w:t>
            </w:r>
            <w:proofErr w:type="spellStart"/>
            <w:r w:rsidRPr="00741F99">
              <w:rPr>
                <w:rFonts w:ascii="맑은 고딕" w:hAnsi="맑은 고딕"/>
                <w:color w:val="1F1F1F"/>
                <w:sz w:val="18"/>
                <w:szCs w:val="24"/>
              </w:rPr>
              <w:t>작성</w:t>
            </w:r>
            <w:proofErr w:type="spellEnd"/>
          </w:p>
        </w:tc>
      </w:tr>
    </w:tbl>
    <w:p w14:paraId="7AB9BB9C" w14:textId="77777777" w:rsidR="0082267B" w:rsidRPr="00306741" w:rsidRDefault="0082267B" w:rsidP="00306741">
      <w:pPr>
        <w:spacing w:after="0" w:line="276" w:lineRule="auto"/>
        <w:rPr>
          <w:rFonts w:ascii="맑은 고딕" w:hAnsi="맑은 고딕"/>
        </w:rPr>
      </w:pPr>
    </w:p>
    <w:p w14:paraId="0B234A71" w14:textId="77777777" w:rsidR="003E3A20" w:rsidRDefault="003E3A20">
      <w:pPr>
        <w:spacing w:after="200" w:line="276" w:lineRule="auto"/>
        <w:rPr>
          <w:rFonts w:ascii="맑은 고딕" w:hAnsi="맑은 고딕" w:cstheme="majorBidi"/>
          <w:b/>
          <w:bCs/>
          <w:color w:val="1F4E78"/>
          <w:sz w:val="32"/>
          <w:szCs w:val="28"/>
        </w:rPr>
      </w:pPr>
      <w:r>
        <w:rPr>
          <w:rFonts w:ascii="맑은 고딕" w:hAnsi="맑은 고딕"/>
          <w:color w:val="1F4E78"/>
          <w:sz w:val="32"/>
        </w:rPr>
        <w:br w:type="page"/>
      </w:r>
    </w:p>
    <w:p w14:paraId="6CB94559" w14:textId="4B348C7B" w:rsidR="003E3A20" w:rsidRPr="003E3A20" w:rsidRDefault="003E3A20" w:rsidP="003E3A20">
      <w:pPr>
        <w:pStyle w:val="1"/>
        <w:pBdr>
          <w:bottom w:val="single" w:sz="10" w:space="4" w:color="1F4E78"/>
        </w:pBdr>
        <w:spacing w:line="276" w:lineRule="auto"/>
        <w:rPr>
          <w:rFonts w:ascii="맑은 고딕" w:eastAsia="맑은 고딕" w:hAnsi="맑은 고딕"/>
          <w:color w:val="1F4E78"/>
          <w:sz w:val="32"/>
          <w:lang w:eastAsia="ko-KR"/>
        </w:rPr>
      </w:pPr>
      <w:r>
        <w:rPr>
          <w:rFonts w:ascii="맑은 고딕" w:eastAsia="맑은 고딕" w:hAnsi="맑은 고딕" w:hint="eastAsia"/>
          <w:color w:val="1F4E78"/>
          <w:sz w:val="32"/>
          <w:lang w:eastAsia="ko-KR"/>
        </w:rPr>
        <w:lastRenderedPageBreak/>
        <w:t>2</w:t>
      </w:r>
      <w:r w:rsidRPr="00306741">
        <w:rPr>
          <w:rFonts w:ascii="맑은 고딕" w:eastAsia="맑은 고딕" w:hAnsi="맑은 고딕"/>
          <w:color w:val="1F4E78"/>
          <w:sz w:val="32"/>
          <w:lang w:eastAsia="ko-KR"/>
        </w:rPr>
        <w:t xml:space="preserve">. </w:t>
      </w:r>
      <w:r>
        <w:rPr>
          <w:rFonts w:ascii="맑은 고딕" w:eastAsia="맑은 고딕" w:hAnsi="맑은 고딕" w:hint="eastAsia"/>
          <w:color w:val="1F4E78"/>
          <w:sz w:val="32"/>
          <w:lang w:eastAsia="ko-KR"/>
        </w:rPr>
        <w:t>구성</w:t>
      </w:r>
    </w:p>
    <w:p w14:paraId="5CA15822" w14:textId="77777777" w:rsidR="0082267B" w:rsidRPr="00306741" w:rsidRDefault="00000000" w:rsidP="00306741">
      <w:pPr>
        <w:pStyle w:val="21"/>
        <w:spacing w:before="140" w:line="276" w:lineRule="auto"/>
        <w:rPr>
          <w:rFonts w:ascii="맑은 고딕" w:eastAsia="맑은 고딕" w:hAnsi="맑은 고딕"/>
          <w:lang w:eastAsia="ko-KR"/>
        </w:rPr>
      </w:pPr>
      <w:r w:rsidRPr="00306741">
        <w:rPr>
          <w:rFonts w:ascii="맑은 고딕" w:eastAsia="맑은 고딕" w:hAnsi="맑은 고딕"/>
          <w:color w:val="2F75B5"/>
          <w:sz w:val="24"/>
          <w:lang w:eastAsia="ko-KR"/>
        </w:rPr>
        <w:t>2.1 프로젝트 목적</w:t>
      </w:r>
    </w:p>
    <w:p w14:paraId="50963DFF" w14:textId="2ED54338" w:rsidR="00B46D7B" w:rsidRDefault="00B46D7B" w:rsidP="00306741">
      <w:pPr>
        <w:spacing w:after="0" w:line="276" w:lineRule="auto"/>
        <w:rPr>
          <w:rFonts w:ascii="맑은 고딕" w:hAnsi="맑은 고딕"/>
          <w:color w:val="1F1F1F"/>
          <w:lang w:eastAsia="ko-KR"/>
        </w:rPr>
      </w:pPr>
      <w:proofErr w:type="spellStart"/>
      <w:r w:rsidRPr="00B46D7B">
        <w:rPr>
          <w:rFonts w:ascii="맑은 고딕" w:hAnsi="맑은 고딕"/>
          <w:color w:val="1F1F1F"/>
          <w:lang w:eastAsia="ko-KR"/>
        </w:rPr>
        <w:t>CaptureNode</w:t>
      </w:r>
      <w:proofErr w:type="spellEnd"/>
      <w:r w:rsidRPr="00B46D7B">
        <w:rPr>
          <w:rFonts w:ascii="맑은 고딕" w:hAnsi="맑은 고딕"/>
          <w:color w:val="1F1F1F"/>
          <w:lang w:eastAsia="ko-KR"/>
        </w:rPr>
        <w:t>는 다음 세 형태로 구성한다.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7"/>
        <w:gridCol w:w="7794"/>
      </w:tblGrid>
      <w:tr w:rsidR="00B46D7B" w:rsidRPr="00306741" w14:paraId="1244593E" w14:textId="77777777" w:rsidTr="00B46D7B">
        <w:trPr>
          <w:trHeight w:val="397"/>
          <w:tblHeader/>
          <w:jc w:val="center"/>
        </w:trPr>
        <w:tc>
          <w:tcPr>
            <w:tcW w:w="127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8D6558" w14:textId="7251F804" w:rsidR="00B46D7B" w:rsidRPr="00306741" w:rsidRDefault="00B46D7B" w:rsidP="00E36A8B">
            <w:pPr>
              <w:spacing w:after="0" w:line="276" w:lineRule="auto"/>
              <w:jc w:val="center"/>
              <w:rPr>
                <w:rFonts w:ascii="맑은 고딕" w:hAnsi="맑은 고딕"/>
                <w:sz w:val="19"/>
                <w:szCs w:val="19"/>
                <w:lang w:eastAsia="ko-KR"/>
              </w:rPr>
            </w:pPr>
            <w:r>
              <w:rPr>
                <w:rFonts w:ascii="맑은 고딕" w:hAnsi="맑은 고딕" w:hint="eastAsia"/>
                <w:b/>
                <w:color w:val="1F1F1F"/>
                <w:sz w:val="19"/>
                <w:szCs w:val="19"/>
                <w:lang w:eastAsia="ko-KR"/>
              </w:rPr>
              <w:t>형태</w:t>
            </w:r>
          </w:p>
        </w:tc>
        <w:tc>
          <w:tcPr>
            <w:tcW w:w="779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D1BCCA" w14:textId="664BD603" w:rsidR="00B46D7B" w:rsidRPr="00306741" w:rsidRDefault="00B46D7B" w:rsidP="00E36A8B">
            <w:pPr>
              <w:spacing w:after="0" w:line="276" w:lineRule="auto"/>
              <w:jc w:val="center"/>
              <w:rPr>
                <w:rFonts w:ascii="맑은 고딕" w:hAnsi="맑은 고딕"/>
                <w:sz w:val="19"/>
                <w:szCs w:val="19"/>
              </w:rPr>
            </w:pPr>
            <w:r>
              <w:rPr>
                <w:rFonts w:ascii="맑은 고딕" w:hAnsi="맑은 고딕" w:hint="eastAsia"/>
                <w:b/>
                <w:color w:val="1F1F1F"/>
                <w:sz w:val="19"/>
                <w:szCs w:val="19"/>
                <w:lang w:eastAsia="ko-KR"/>
              </w:rPr>
              <w:t>역할</w:t>
            </w:r>
          </w:p>
        </w:tc>
      </w:tr>
      <w:tr w:rsidR="00B46D7B" w:rsidRPr="00306741" w14:paraId="3629DEAD" w14:textId="77777777" w:rsidTr="00B46D7B">
        <w:trPr>
          <w:trHeight w:val="397"/>
          <w:jc w:val="center"/>
        </w:trPr>
        <w:tc>
          <w:tcPr>
            <w:tcW w:w="12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05A6A" w14:textId="6A522F01" w:rsidR="00B46D7B" w:rsidRPr="003E3A20" w:rsidRDefault="00B46D7B" w:rsidP="00E36A8B">
            <w:pPr>
              <w:spacing w:after="0" w:line="276" w:lineRule="auto"/>
              <w:rPr>
                <w:rFonts w:ascii="맑은 고딕" w:hAnsi="맑은 고딕"/>
                <w:b/>
                <w:bCs/>
                <w:sz w:val="19"/>
                <w:szCs w:val="19"/>
                <w:lang w:eastAsia="ko-KR"/>
              </w:rPr>
            </w:pPr>
            <w:r w:rsidRPr="003E3A20">
              <w:rPr>
                <w:rFonts w:ascii="맑은 고딕" w:hAnsi="맑은 고딕"/>
                <w:b/>
                <w:bCs/>
                <w:color w:val="1F1F1F"/>
                <w:sz w:val="19"/>
                <w:szCs w:val="19"/>
                <w:lang w:eastAsia="ko-KR"/>
              </w:rPr>
              <w:t>Core</w:t>
            </w:r>
          </w:p>
        </w:tc>
        <w:tc>
          <w:tcPr>
            <w:tcW w:w="7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7AB0D" w14:textId="0B06FC91" w:rsidR="00B46D7B" w:rsidRPr="00306741" w:rsidRDefault="00966532" w:rsidP="00E36A8B">
            <w:pPr>
              <w:spacing w:after="0" w:line="276" w:lineRule="auto"/>
              <w:rPr>
                <w:rFonts w:ascii="맑은 고딕" w:hAnsi="맑은 고딕" w:hint="eastAsia"/>
                <w:sz w:val="19"/>
                <w:szCs w:val="19"/>
                <w:lang w:eastAsia="ko-KR"/>
              </w:rPr>
            </w:pPr>
            <w:r w:rsidRPr="00966532">
              <w:rPr>
                <w:rFonts w:ascii="맑은 고딕" w:hAnsi="맑은 고딕"/>
                <w:sz w:val="19"/>
                <w:szCs w:val="19"/>
                <w:lang w:eastAsia="ko-KR"/>
              </w:rPr>
              <w:t>카메라 제어, 주기 촬영, 이미지 저장(로컬·원격 포함) 등 공통 기능을 제공하는 기반</w:t>
            </w:r>
          </w:p>
        </w:tc>
      </w:tr>
      <w:tr w:rsidR="00B46D7B" w:rsidRPr="00306741" w14:paraId="7C46BBA9" w14:textId="77777777" w:rsidTr="00B46D7B">
        <w:trPr>
          <w:trHeight w:val="397"/>
          <w:jc w:val="center"/>
        </w:trPr>
        <w:tc>
          <w:tcPr>
            <w:tcW w:w="12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05B3A" w14:textId="6384A11F" w:rsidR="00B46D7B" w:rsidRPr="003E3A20" w:rsidRDefault="00B46D7B" w:rsidP="00E36A8B">
            <w:pPr>
              <w:spacing w:after="0" w:line="276" w:lineRule="auto"/>
              <w:rPr>
                <w:rFonts w:ascii="맑은 고딕" w:hAnsi="맑은 고딕"/>
                <w:b/>
                <w:bCs/>
                <w:sz w:val="19"/>
                <w:szCs w:val="19"/>
                <w:lang w:eastAsia="ko-KR"/>
              </w:rPr>
            </w:pPr>
            <w:r w:rsidRPr="003E3A20">
              <w:rPr>
                <w:rFonts w:ascii="맑은 고딕" w:hAnsi="맑은 고딕"/>
                <w:b/>
                <w:bCs/>
                <w:color w:val="1F1F1F"/>
                <w:sz w:val="19"/>
                <w:szCs w:val="19"/>
                <w:lang w:eastAsia="ko-KR"/>
              </w:rPr>
              <w:t>Headless</w:t>
            </w:r>
          </w:p>
        </w:tc>
        <w:tc>
          <w:tcPr>
            <w:tcW w:w="7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1729C" w14:textId="140CB953" w:rsidR="00B46D7B" w:rsidRPr="00306741" w:rsidRDefault="00221356" w:rsidP="00E36A8B">
            <w:pPr>
              <w:spacing w:after="0" w:line="276" w:lineRule="auto"/>
              <w:rPr>
                <w:rFonts w:ascii="맑은 고딕" w:hAnsi="맑은 고딕"/>
                <w:sz w:val="19"/>
                <w:szCs w:val="19"/>
                <w:lang w:eastAsia="ko-KR"/>
              </w:rPr>
            </w:pPr>
            <w:r w:rsidRPr="00221356">
              <w:rPr>
                <w:rFonts w:ascii="맑은 고딕" w:hAnsi="맑은 고딕"/>
                <w:sz w:val="19"/>
                <w:szCs w:val="19"/>
                <w:lang w:eastAsia="ko-KR"/>
              </w:rPr>
              <w:t>별도의 모니터 없이 촬영 이미지를 설정된 저장 대상에 저장하는 환경에 적용하는 실행 형태</w:t>
            </w:r>
          </w:p>
        </w:tc>
      </w:tr>
      <w:tr w:rsidR="00B46D7B" w:rsidRPr="00306741" w14:paraId="0A7BB1B6" w14:textId="77777777" w:rsidTr="00B46D7B">
        <w:trPr>
          <w:trHeight w:val="397"/>
          <w:jc w:val="center"/>
        </w:trPr>
        <w:tc>
          <w:tcPr>
            <w:tcW w:w="12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A3F4D" w14:textId="50356166" w:rsidR="00B46D7B" w:rsidRPr="003E3A20" w:rsidRDefault="00B46D7B" w:rsidP="00E36A8B">
            <w:pPr>
              <w:spacing w:after="0" w:line="276" w:lineRule="auto"/>
              <w:rPr>
                <w:rFonts w:ascii="맑은 고딕" w:hAnsi="맑은 고딕"/>
                <w:b/>
                <w:bCs/>
                <w:sz w:val="19"/>
                <w:szCs w:val="19"/>
                <w:lang w:eastAsia="ko-KR"/>
              </w:rPr>
            </w:pPr>
            <w:r w:rsidRPr="003E3A20">
              <w:rPr>
                <w:rFonts w:ascii="맑은 고딕" w:hAnsi="맑은 고딕"/>
                <w:b/>
                <w:bCs/>
                <w:color w:val="1F1F1F"/>
                <w:sz w:val="19"/>
                <w:szCs w:val="19"/>
                <w:lang w:eastAsia="ko-KR"/>
              </w:rPr>
              <w:t>Web</w:t>
            </w:r>
          </w:p>
        </w:tc>
        <w:tc>
          <w:tcPr>
            <w:tcW w:w="7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D78B0" w14:textId="3E419441" w:rsidR="00B46D7B" w:rsidRPr="00306741" w:rsidRDefault="00221356" w:rsidP="00E36A8B">
            <w:pPr>
              <w:spacing w:after="0" w:line="276" w:lineRule="auto"/>
              <w:rPr>
                <w:rFonts w:ascii="맑은 고딕" w:hAnsi="맑은 고딕"/>
                <w:sz w:val="19"/>
                <w:szCs w:val="19"/>
                <w:lang w:eastAsia="ko-KR"/>
              </w:rPr>
            </w:pPr>
            <w:r w:rsidRPr="00221356">
              <w:rPr>
                <w:rFonts w:ascii="맑은 고딕" w:hAnsi="맑은 고딕"/>
                <w:sz w:val="19"/>
                <w:szCs w:val="19"/>
                <w:lang w:eastAsia="ko-KR"/>
              </w:rPr>
              <w:t xml:space="preserve">카메라의 촬영 구도와 동작 </w:t>
            </w:r>
            <w:r w:rsidR="00C36333" w:rsidRPr="00C36333">
              <w:rPr>
                <w:rFonts w:ascii="맑은 고딕" w:hAnsi="맑은 고딕"/>
                <w:sz w:val="19"/>
                <w:szCs w:val="19"/>
                <w:lang w:eastAsia="ko-KR"/>
              </w:rPr>
              <w:t>결과</w:t>
            </w:r>
            <w:r w:rsidRPr="00221356">
              <w:rPr>
                <w:rFonts w:ascii="맑은 고딕" w:hAnsi="맑은 고딕"/>
                <w:sz w:val="19"/>
                <w:szCs w:val="19"/>
                <w:lang w:eastAsia="ko-KR"/>
              </w:rPr>
              <w:t>를 지속적으로 확인해야 하는 환경에 적용하는 실행 형태. 실시간 영상 Preview와 촬영 설정·상태 확인 기능을 제공</w:t>
            </w:r>
          </w:p>
        </w:tc>
      </w:tr>
    </w:tbl>
    <w:p w14:paraId="4A758573" w14:textId="62A415D7" w:rsidR="00B46D7B" w:rsidRPr="003E3A20" w:rsidRDefault="003E3A20" w:rsidP="00306741">
      <w:pPr>
        <w:spacing w:after="0" w:line="276" w:lineRule="auto"/>
        <w:rPr>
          <w:rFonts w:ascii="맑은 고딕" w:hAnsi="맑은 고딕"/>
          <w:color w:val="1F1F1F"/>
          <w:lang w:eastAsia="ko-KR"/>
        </w:rPr>
      </w:pPr>
      <w:r w:rsidRPr="003E3A20">
        <w:rPr>
          <w:rFonts w:ascii="맑은 고딕" w:hAnsi="맑은 고딕"/>
          <w:color w:val="1F1F1F"/>
          <w:lang w:eastAsia="ko-KR"/>
        </w:rPr>
        <w:t>공통 기능은 Core에 집약하며, Headless와 Web은 Core를 기반으로 동작한다. 형태 간 상세 구조 및 의존 관계는 설계서에서 정의한다.</w:t>
      </w:r>
    </w:p>
    <w:p w14:paraId="1F9582C6" w14:textId="77777777" w:rsidR="003E3A20" w:rsidRDefault="003E3A20">
      <w:pPr>
        <w:spacing w:after="200" w:line="276" w:lineRule="auto"/>
        <w:rPr>
          <w:rFonts w:ascii="맑은 고딕" w:hAnsi="맑은 고딕" w:cstheme="majorBidi"/>
          <w:b/>
          <w:bCs/>
          <w:color w:val="1F4E78"/>
          <w:sz w:val="32"/>
          <w:szCs w:val="28"/>
          <w:lang w:eastAsia="ko-KR"/>
        </w:rPr>
      </w:pPr>
      <w:r>
        <w:rPr>
          <w:rFonts w:ascii="맑은 고딕" w:hAnsi="맑은 고딕"/>
          <w:color w:val="1F4E78"/>
          <w:sz w:val="32"/>
          <w:lang w:eastAsia="ko-KR"/>
        </w:rPr>
        <w:br w:type="page"/>
      </w:r>
    </w:p>
    <w:p w14:paraId="04FA0543" w14:textId="4D16B1FC" w:rsidR="0082267B" w:rsidRPr="003E3A20" w:rsidRDefault="00000000" w:rsidP="003E3A20">
      <w:pPr>
        <w:pStyle w:val="1"/>
        <w:pBdr>
          <w:bottom w:val="single" w:sz="10" w:space="4" w:color="1F4E78"/>
        </w:pBdr>
        <w:spacing w:line="276" w:lineRule="auto"/>
        <w:rPr>
          <w:rFonts w:ascii="맑은 고딕" w:eastAsia="맑은 고딕" w:hAnsi="맑은 고딕"/>
          <w:color w:val="1F4E78"/>
          <w:sz w:val="32"/>
          <w:lang w:eastAsia="ko-KR"/>
        </w:rPr>
      </w:pPr>
      <w:r w:rsidRPr="00306741">
        <w:rPr>
          <w:rFonts w:ascii="맑은 고딕" w:eastAsia="맑은 고딕" w:hAnsi="맑은 고딕"/>
          <w:color w:val="1F4E78"/>
          <w:sz w:val="32"/>
          <w:lang w:eastAsia="ko-KR"/>
        </w:rPr>
        <w:lastRenderedPageBreak/>
        <w:t xml:space="preserve">3. </w:t>
      </w:r>
      <w:r w:rsidR="003E3A20" w:rsidRPr="003E3A20">
        <w:rPr>
          <w:rFonts w:ascii="맑은 고딕" w:eastAsia="맑은 고딕" w:hAnsi="맑은 고딕"/>
          <w:color w:val="1F4E78"/>
          <w:sz w:val="32"/>
          <w:lang w:eastAsia="ko-KR"/>
        </w:rPr>
        <w:t>개발 범위</w:t>
      </w:r>
    </w:p>
    <w:p w14:paraId="6D81A8CF" w14:textId="286798FC" w:rsidR="005B14EA" w:rsidRPr="005B14EA" w:rsidRDefault="005B14EA" w:rsidP="005B14EA">
      <w:pPr>
        <w:pStyle w:val="21"/>
        <w:spacing w:before="140" w:line="276" w:lineRule="auto"/>
        <w:rPr>
          <w:rFonts w:ascii="맑은 고딕" w:eastAsia="맑은 고딕" w:hAnsi="맑은 고딕"/>
          <w:color w:val="2F75B5"/>
          <w:sz w:val="24"/>
          <w:lang w:eastAsia="ko-KR"/>
        </w:rPr>
      </w:pPr>
      <w:r w:rsidRPr="005B14EA">
        <w:rPr>
          <w:rFonts w:ascii="맑은 고딕" w:hAnsi="맑은 고딕"/>
          <w:color w:val="2F75B5"/>
          <w:sz w:val="24"/>
          <w:lang w:eastAsia="ko-KR"/>
        </w:rPr>
        <w:t xml:space="preserve">3.1 </w:t>
      </w:r>
      <w:r w:rsidRPr="005B14EA">
        <w:rPr>
          <w:rFonts w:ascii="맑은 고딕" w:eastAsia="맑은 고딕" w:hAnsi="맑은 고딕" w:cs="맑은 고딕" w:hint="eastAsia"/>
          <w:color w:val="2F75B5"/>
          <w:sz w:val="24"/>
          <w:lang w:eastAsia="ko-KR"/>
        </w:rPr>
        <w:t>포함</w:t>
      </w:r>
      <w:r w:rsidRPr="005B14EA">
        <w:rPr>
          <w:rFonts w:ascii="맑은 고딕" w:hAnsi="맑은 고딕"/>
          <w:color w:val="2F75B5"/>
          <w:sz w:val="24"/>
          <w:lang w:eastAsia="ko-KR"/>
        </w:rPr>
        <w:t xml:space="preserve"> </w:t>
      </w:r>
      <w:r w:rsidRPr="005B14EA">
        <w:rPr>
          <w:rFonts w:ascii="맑은 고딕" w:eastAsia="맑은 고딕" w:hAnsi="맑은 고딕" w:cs="맑은 고딕" w:hint="eastAsia"/>
          <w:color w:val="2F75B5"/>
          <w:sz w:val="24"/>
          <w:lang w:eastAsia="ko-KR"/>
        </w:rPr>
        <w:t>범위</w:t>
      </w:r>
    </w:p>
    <w:p w14:paraId="03E55675" w14:textId="77777777" w:rsidR="00E124D7" w:rsidRPr="00E124D7" w:rsidRDefault="00E124D7" w:rsidP="00E124D7">
      <w:pPr>
        <w:pStyle w:val="a0"/>
        <w:spacing w:after="0" w:line="276" w:lineRule="auto"/>
        <w:ind w:left="340" w:hanging="170"/>
        <w:rPr>
          <w:rFonts w:ascii="맑은 고딕" w:eastAsia="맑은 고딕" w:hAnsi="맑은 고딕"/>
          <w:color w:val="1F1F1F"/>
          <w:lang w:eastAsia="ko-KR"/>
        </w:rPr>
      </w:pPr>
      <w:r w:rsidRPr="00E124D7">
        <w:rPr>
          <w:rFonts w:ascii="맑은 고딕" w:eastAsia="맑은 고딕" w:hAnsi="맑은 고딕"/>
          <w:color w:val="1F1F1F"/>
          <w:lang w:eastAsia="ko-KR"/>
        </w:rPr>
        <w:t>카메라 제어 및 주기 촬영</w:t>
      </w:r>
    </w:p>
    <w:p w14:paraId="10327590" w14:textId="77777777" w:rsidR="00E124D7" w:rsidRPr="00E124D7" w:rsidRDefault="00E124D7" w:rsidP="00E124D7">
      <w:pPr>
        <w:pStyle w:val="a0"/>
        <w:spacing w:after="0" w:line="276" w:lineRule="auto"/>
        <w:ind w:left="340" w:hanging="170"/>
        <w:rPr>
          <w:rFonts w:ascii="맑은 고딕" w:eastAsia="맑은 고딕" w:hAnsi="맑은 고딕"/>
          <w:color w:val="1F1F1F"/>
          <w:lang w:eastAsia="ko-KR"/>
        </w:rPr>
      </w:pPr>
      <w:r w:rsidRPr="00E124D7">
        <w:rPr>
          <w:rFonts w:ascii="맑은 고딕" w:eastAsia="맑은 고딕" w:hAnsi="맑은 고딕"/>
          <w:color w:val="1F1F1F"/>
          <w:lang w:eastAsia="ko-KR"/>
        </w:rPr>
        <w:t>스틸 이미지의 다중 저장 대상 저장 (로컬·원격 포함, 1.3 용어 참조)</w:t>
      </w:r>
    </w:p>
    <w:p w14:paraId="508F3A66" w14:textId="77777777" w:rsidR="00E124D7" w:rsidRPr="00E124D7" w:rsidRDefault="00E124D7" w:rsidP="00E124D7">
      <w:pPr>
        <w:pStyle w:val="a0"/>
        <w:spacing w:after="0" w:line="276" w:lineRule="auto"/>
        <w:ind w:left="340" w:hanging="170"/>
        <w:rPr>
          <w:rFonts w:ascii="맑은 고딕" w:eastAsia="맑은 고딕" w:hAnsi="맑은 고딕"/>
          <w:color w:val="1F1F1F"/>
          <w:lang w:eastAsia="ko-KR"/>
        </w:rPr>
      </w:pPr>
      <w:r w:rsidRPr="00E124D7">
        <w:rPr>
          <w:rFonts w:ascii="맑은 고딕" w:eastAsia="맑은 고딕" w:hAnsi="맑은 고딕"/>
          <w:color w:val="1F1F1F"/>
          <w:lang w:eastAsia="ko-KR"/>
        </w:rPr>
        <w:t>저장 대상 확장을 위한 저장 계층 인터페이스 (저장 구현·저장 제공자, 4.2 참조)</w:t>
      </w:r>
    </w:p>
    <w:p w14:paraId="1818AE85" w14:textId="1FA96E4E" w:rsidR="00621E20" w:rsidRPr="00621E20" w:rsidRDefault="00621E20" w:rsidP="00621E20">
      <w:pPr>
        <w:pStyle w:val="a0"/>
        <w:spacing w:after="0" w:line="276" w:lineRule="auto"/>
        <w:ind w:left="340" w:hanging="170"/>
        <w:rPr>
          <w:rFonts w:ascii="맑은 고딕" w:eastAsia="맑은 고딕" w:hAnsi="맑은 고딕" w:hint="eastAsia"/>
          <w:color w:val="1F1F1F"/>
          <w:lang w:eastAsia="ko-KR"/>
        </w:rPr>
      </w:pPr>
      <w:r w:rsidRPr="00621E20">
        <w:rPr>
          <w:rFonts w:ascii="맑은 고딕" w:eastAsia="맑은 고딕" w:hAnsi="맑은 고딕"/>
          <w:color w:val="1F1F1F"/>
          <w:lang w:eastAsia="ko-KR"/>
        </w:rPr>
        <w:t>동작 결과의 로그 이벤트 방출</w:t>
      </w:r>
    </w:p>
    <w:p w14:paraId="2A421C77" w14:textId="290D9467" w:rsidR="00E124D7" w:rsidRPr="00E124D7" w:rsidRDefault="00E124D7" w:rsidP="00E124D7">
      <w:pPr>
        <w:pStyle w:val="a0"/>
        <w:spacing w:after="0" w:line="276" w:lineRule="auto"/>
        <w:ind w:left="340" w:hanging="170"/>
        <w:rPr>
          <w:rFonts w:ascii="맑은 고딕" w:eastAsia="맑은 고딕" w:hAnsi="맑은 고딕"/>
          <w:color w:val="1F1F1F"/>
          <w:lang w:eastAsia="ko-KR"/>
        </w:rPr>
      </w:pPr>
      <w:r w:rsidRPr="00E124D7">
        <w:rPr>
          <w:rFonts w:ascii="맑은 고딕" w:eastAsia="맑은 고딕" w:hAnsi="맑은 고딕"/>
          <w:color w:val="1F1F1F"/>
          <w:lang w:eastAsia="ko-KR"/>
        </w:rPr>
        <w:t xml:space="preserve">실시간 영상 Preview 및 </w:t>
      </w:r>
      <w:r w:rsidR="00C36333" w:rsidRPr="00C36333">
        <w:rPr>
          <w:rFonts w:ascii="맑은 고딕" w:eastAsia="맑은 고딕" w:hAnsi="맑은 고딕"/>
          <w:color w:val="1F1F1F"/>
          <w:lang w:eastAsia="ko-KR"/>
        </w:rPr>
        <w:t>촬영 설정·동작 결과 확인</w:t>
      </w:r>
      <w:r w:rsidRPr="00E124D7">
        <w:rPr>
          <w:rFonts w:ascii="맑은 고딕" w:eastAsia="맑은 고딕" w:hAnsi="맑은 고딕"/>
          <w:color w:val="1F1F1F"/>
          <w:lang w:eastAsia="ko-KR"/>
        </w:rPr>
        <w:t xml:space="preserve"> (Web)</w:t>
      </w:r>
    </w:p>
    <w:p w14:paraId="3CCC97EC" w14:textId="77777777" w:rsidR="0082267B" w:rsidRPr="00306741" w:rsidRDefault="0082267B" w:rsidP="00306741">
      <w:pPr>
        <w:spacing w:after="0" w:line="276" w:lineRule="auto"/>
        <w:rPr>
          <w:rFonts w:ascii="맑은 고딕" w:hAnsi="맑은 고딕"/>
          <w:lang w:eastAsia="ko-KR"/>
        </w:rPr>
      </w:pPr>
    </w:p>
    <w:p w14:paraId="0FECFC8C" w14:textId="29F25BC9" w:rsidR="0082267B" w:rsidRPr="00306741" w:rsidRDefault="00000000" w:rsidP="00306741">
      <w:pPr>
        <w:pStyle w:val="21"/>
        <w:spacing w:before="140" w:line="276" w:lineRule="auto"/>
        <w:rPr>
          <w:rFonts w:ascii="맑은 고딕" w:eastAsia="맑은 고딕" w:hAnsi="맑은 고딕"/>
          <w:lang w:eastAsia="ko-KR"/>
        </w:rPr>
      </w:pPr>
      <w:r w:rsidRPr="00306741">
        <w:rPr>
          <w:rFonts w:ascii="맑은 고딕" w:eastAsia="맑은 고딕" w:hAnsi="맑은 고딕"/>
          <w:color w:val="2F75B5"/>
          <w:sz w:val="24"/>
          <w:lang w:eastAsia="ko-KR"/>
        </w:rPr>
        <w:t xml:space="preserve">3.2 </w:t>
      </w:r>
      <w:r w:rsidR="000518EE">
        <w:rPr>
          <w:rFonts w:ascii="맑은 고딕" w:eastAsia="맑은 고딕" w:hAnsi="맑은 고딕" w:hint="eastAsia"/>
          <w:color w:val="2F75B5"/>
          <w:sz w:val="24"/>
          <w:lang w:eastAsia="ko-KR"/>
        </w:rPr>
        <w:t>제외 범위</w:t>
      </w:r>
    </w:p>
    <w:p w14:paraId="3DD3229B" w14:textId="77777777" w:rsidR="00725EAA" w:rsidRPr="00725EAA" w:rsidRDefault="00725EAA" w:rsidP="00725EAA">
      <w:pPr>
        <w:pStyle w:val="a0"/>
        <w:spacing w:after="0" w:line="276" w:lineRule="auto"/>
        <w:ind w:left="340" w:hanging="170"/>
        <w:rPr>
          <w:rFonts w:ascii="맑은 고딕" w:eastAsia="맑은 고딕" w:hAnsi="맑은 고딕"/>
          <w:color w:val="1F1F1F"/>
          <w:lang w:eastAsia="ko-KR"/>
        </w:rPr>
      </w:pPr>
      <w:r w:rsidRPr="00725EAA">
        <w:rPr>
          <w:rFonts w:ascii="맑은 고딕" w:eastAsia="맑은 고딕" w:hAnsi="맑은 고딕"/>
          <w:color w:val="1F1F1F"/>
          <w:lang w:eastAsia="ko-KR"/>
        </w:rPr>
        <w:t>영상의 수집. 수집 데이터는 설정된 촬영 주기에 따른 스틸 이미지로 한정하며, 영상(클립·스트리밍)의 저장·수집·중계는 범위에 포함하지 않는다.</w:t>
      </w:r>
    </w:p>
    <w:p w14:paraId="67E35F16" w14:textId="77777777" w:rsidR="00725EAA" w:rsidRPr="00725EAA" w:rsidRDefault="00725EAA" w:rsidP="00725EAA">
      <w:pPr>
        <w:pStyle w:val="a0"/>
        <w:spacing w:after="0" w:line="276" w:lineRule="auto"/>
        <w:ind w:left="340" w:hanging="170"/>
        <w:rPr>
          <w:rFonts w:ascii="맑은 고딕" w:eastAsia="맑은 고딕" w:hAnsi="맑은 고딕"/>
          <w:color w:val="1F1F1F"/>
          <w:lang w:eastAsia="ko-KR"/>
        </w:rPr>
      </w:pPr>
      <w:r w:rsidRPr="00725EAA">
        <w:rPr>
          <w:rFonts w:ascii="맑은 고딕" w:eastAsia="맑은 고딕" w:hAnsi="맑은 고딕"/>
          <w:color w:val="1F1F1F"/>
          <w:lang w:eastAsia="ko-KR"/>
        </w:rPr>
        <w:t>Preview의 용도 확장. Preview는 카메라 상태와 촬영 영역을 확인하기 위한 실시간 확인 용도로만 제공하며, 저장·녹화하지 않는다.</w:t>
      </w:r>
    </w:p>
    <w:p w14:paraId="18C3B379" w14:textId="77777777" w:rsidR="00725EAA" w:rsidRPr="00725EAA" w:rsidRDefault="00725EAA" w:rsidP="00725EAA">
      <w:pPr>
        <w:pStyle w:val="a0"/>
        <w:spacing w:after="0" w:line="276" w:lineRule="auto"/>
        <w:ind w:left="340" w:hanging="170"/>
        <w:rPr>
          <w:rFonts w:ascii="맑은 고딕" w:eastAsia="맑은 고딕" w:hAnsi="맑은 고딕"/>
          <w:color w:val="1F1F1F"/>
          <w:lang w:eastAsia="ko-KR"/>
        </w:rPr>
      </w:pPr>
      <w:r w:rsidRPr="00725EAA">
        <w:rPr>
          <w:rFonts w:ascii="맑은 고딕" w:eastAsia="맑은 고딕" w:hAnsi="맑은 고딕"/>
          <w:color w:val="1F1F1F"/>
          <w:lang w:eastAsia="ko-KR"/>
        </w:rPr>
        <w:t>저장 도달 보장. Core는 각 저장 대상에 대해 저장을 시도하며, 실패 시 데이터는 원인 기록과 함께 폐기된다.</w:t>
      </w:r>
    </w:p>
    <w:p w14:paraId="26C8F2B0" w14:textId="77777777" w:rsidR="00725EAA" w:rsidRPr="00725EAA" w:rsidRDefault="00725EAA" w:rsidP="00725EAA">
      <w:pPr>
        <w:pStyle w:val="a0"/>
        <w:spacing w:after="0" w:line="276" w:lineRule="auto"/>
        <w:ind w:left="340" w:hanging="170"/>
        <w:rPr>
          <w:rFonts w:ascii="맑은 고딕" w:eastAsia="맑은 고딕" w:hAnsi="맑은 고딕"/>
          <w:color w:val="1F1F1F"/>
          <w:lang w:eastAsia="ko-KR"/>
        </w:rPr>
      </w:pPr>
      <w:r w:rsidRPr="00725EAA">
        <w:rPr>
          <w:rFonts w:ascii="맑은 고딕" w:eastAsia="맑은 고딕" w:hAnsi="맑은 고딕"/>
          <w:color w:val="1F1F1F"/>
          <w:lang w:eastAsia="ko-KR"/>
        </w:rPr>
        <w:t>저장 실패 시 재시도. 초기 범위에서는 실패 시 즉시 폐기하며, 재시도(정책 설정화·대상별 분리·실패 분류 포함)의 도입은 후속 검토 항목으로 한다(5.2 참조).</w:t>
      </w:r>
    </w:p>
    <w:p w14:paraId="06131997" w14:textId="77777777" w:rsidR="00725EAA" w:rsidRPr="00725EAA" w:rsidRDefault="00725EAA" w:rsidP="00725EAA">
      <w:pPr>
        <w:pStyle w:val="a0"/>
        <w:spacing w:after="0" w:line="276" w:lineRule="auto"/>
        <w:ind w:left="340" w:hanging="170"/>
        <w:rPr>
          <w:rFonts w:ascii="맑은 고딕" w:eastAsia="맑은 고딕" w:hAnsi="맑은 고딕"/>
          <w:color w:val="1F1F1F"/>
          <w:lang w:eastAsia="ko-KR"/>
        </w:rPr>
      </w:pPr>
      <w:r w:rsidRPr="00725EAA">
        <w:rPr>
          <w:rFonts w:ascii="맑은 고딕" w:eastAsia="맑은 고딕" w:hAnsi="맑은 고딕"/>
          <w:color w:val="1F1F1F"/>
          <w:lang w:eastAsia="ko-KR"/>
        </w:rPr>
        <w:t xml:space="preserve">장치 수준 안정성. 프로세스 재시작, 전원 단절 등에 대한 데이터 보호 및 복구는 </w:t>
      </w:r>
      <w:proofErr w:type="spellStart"/>
      <w:r w:rsidRPr="00725EAA">
        <w:rPr>
          <w:rFonts w:ascii="맑은 고딕" w:eastAsia="맑은 고딕" w:hAnsi="맑은 고딕"/>
          <w:color w:val="1F1F1F"/>
          <w:lang w:eastAsia="ko-KR"/>
        </w:rPr>
        <w:t>CaptureNode</w:t>
      </w:r>
      <w:proofErr w:type="spellEnd"/>
      <w:r w:rsidRPr="00725EAA">
        <w:rPr>
          <w:rFonts w:ascii="맑은 고딕" w:eastAsia="맑은 고딕" w:hAnsi="맑은 고딕"/>
          <w:color w:val="1F1F1F"/>
          <w:lang w:eastAsia="ko-KR"/>
        </w:rPr>
        <w:t>를 사용하는 프로젝트의 책임으로 한다.</w:t>
      </w:r>
    </w:p>
    <w:p w14:paraId="25C96C8E" w14:textId="77777777" w:rsidR="00725EAA" w:rsidRPr="00725EAA" w:rsidRDefault="00725EAA" w:rsidP="00725EAA">
      <w:pPr>
        <w:pStyle w:val="a0"/>
        <w:spacing w:after="0" w:line="276" w:lineRule="auto"/>
        <w:ind w:left="340" w:hanging="170"/>
        <w:rPr>
          <w:rFonts w:ascii="맑은 고딕" w:eastAsia="맑은 고딕" w:hAnsi="맑은 고딕"/>
          <w:color w:val="1F1F1F"/>
          <w:lang w:eastAsia="ko-KR"/>
        </w:rPr>
      </w:pPr>
      <w:r w:rsidRPr="00725EAA">
        <w:rPr>
          <w:rFonts w:ascii="맑은 고딕" w:eastAsia="맑은 고딕" w:hAnsi="맑은 고딕"/>
          <w:color w:val="1F1F1F"/>
          <w:lang w:eastAsia="ko-KR"/>
        </w:rPr>
        <w:t>추가 내구성. 영속 큐, 자체 재시도 등 추가 내구성이 필요한 경우 저장 구현으로 사용 프로젝트에서 확장한다.</w:t>
      </w:r>
    </w:p>
    <w:p w14:paraId="073429C1" w14:textId="1FAAB55D" w:rsidR="00725EAA" w:rsidRPr="00725EAA" w:rsidRDefault="00725EAA" w:rsidP="00DC4371">
      <w:pPr>
        <w:pStyle w:val="a0"/>
        <w:tabs>
          <w:tab w:val="clear" w:pos="6172"/>
          <w:tab w:val="num" w:pos="530"/>
        </w:tabs>
        <w:ind w:leftChars="81" w:left="530"/>
        <w:rPr>
          <w:rFonts w:ascii="맑은 고딕" w:eastAsia="맑은 고딕" w:hAnsi="맑은 고딕"/>
          <w:color w:val="1F1F1F"/>
          <w:lang w:eastAsia="ko-KR"/>
        </w:rPr>
      </w:pPr>
      <w:r w:rsidRPr="00725EAA">
        <w:rPr>
          <w:rFonts w:ascii="맑은 고딕" w:eastAsia="맑은 고딕" w:hAnsi="맑은 고딕"/>
          <w:color w:val="1F1F1F"/>
          <w:lang w:eastAsia="ko-KR"/>
        </w:rPr>
        <w:t>특정 사용처에 한정된 기능 (예: 도메인 특화 이미지 분석·후처리)</w:t>
      </w:r>
    </w:p>
    <w:p w14:paraId="0586B4F6" w14:textId="77777777" w:rsidR="00725EAA" w:rsidRDefault="00725EAA" w:rsidP="00725EAA">
      <w:pPr>
        <w:spacing w:after="200" w:line="276" w:lineRule="auto"/>
        <w:rPr>
          <w:rFonts w:ascii="맑은 고딕" w:hAnsi="맑은 고딕"/>
          <w:b/>
          <w:color w:val="2F75B5"/>
          <w:sz w:val="24"/>
          <w:lang w:eastAsia="ko-KR"/>
        </w:rPr>
      </w:pPr>
    </w:p>
    <w:p w14:paraId="134AD8F2" w14:textId="1D5B1C38" w:rsidR="0082267B" w:rsidRPr="00654EC0" w:rsidRDefault="00000000" w:rsidP="00654EC0">
      <w:pPr>
        <w:pStyle w:val="21"/>
        <w:rPr>
          <w:rFonts w:ascii="맑은 고딕" w:eastAsia="맑은 고딕" w:hAnsi="맑은 고딕"/>
          <w:sz w:val="24"/>
          <w:szCs w:val="24"/>
          <w:lang w:eastAsia="ko-KR"/>
        </w:rPr>
      </w:pPr>
      <w:r w:rsidRPr="00654EC0">
        <w:rPr>
          <w:rFonts w:ascii="맑은 고딕" w:eastAsia="맑은 고딕" w:hAnsi="맑은 고딕"/>
          <w:sz w:val="24"/>
          <w:szCs w:val="24"/>
          <w:lang w:eastAsia="ko-KR"/>
        </w:rPr>
        <w:t xml:space="preserve">3.3 </w:t>
      </w:r>
      <w:r w:rsidR="00E4312B" w:rsidRPr="00654EC0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초기</w:t>
      </w:r>
      <w:r w:rsidR="00E4312B" w:rsidRPr="00654EC0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="00E4312B" w:rsidRPr="00654EC0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개발</w:t>
      </w:r>
      <w:r w:rsidR="00E4312B" w:rsidRPr="00654EC0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="00E4312B" w:rsidRPr="00654EC0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범위</w:t>
      </w:r>
    </w:p>
    <w:p w14:paraId="09F481FB" w14:textId="1BD8F4EC" w:rsidR="00725EAA" w:rsidRPr="00654EC0" w:rsidRDefault="00725EAA" w:rsidP="00654EC0">
      <w:pPr>
        <w:ind w:firstLineChars="100" w:firstLine="210"/>
        <w:rPr>
          <w:rFonts w:ascii="맑은 고딕" w:hAnsi="맑은 고딕"/>
          <w:b/>
          <w:bCs/>
          <w:lang w:eastAsia="ko-KR"/>
        </w:rPr>
      </w:pPr>
      <w:r w:rsidRPr="00654EC0">
        <w:rPr>
          <w:rFonts w:ascii="맑은 고딕" w:hAnsi="맑은 고딕"/>
          <w:lang w:eastAsia="ko-KR"/>
        </w:rPr>
        <w:t>초기 개발 범위는 주기 촬영·다중 대상 저장 기능을 포함하는 Headless 버전과, 실시간 Preview 및 촬영 설정·상태 확인 기능을 포함하는 Web 버전으로 한정한다. 이는 카메라 기반 데이터 수집에 공통으로 요구되는 최소 기능 집합이며, 특정 사용처에 한정된 기능은 초기 범위에 포함하지 않는다.</w:t>
      </w:r>
    </w:p>
    <w:p w14:paraId="335EAC5C" w14:textId="77777777" w:rsidR="00725EAA" w:rsidRPr="00725EAA" w:rsidRDefault="00725EAA" w:rsidP="00725EAA">
      <w:pPr>
        <w:rPr>
          <w:lang w:eastAsia="ko-KR"/>
        </w:rPr>
      </w:pPr>
    </w:p>
    <w:p w14:paraId="21CC6AFE" w14:textId="2A8840DB" w:rsidR="0082267B" w:rsidRPr="00306741" w:rsidRDefault="00000000" w:rsidP="00306741">
      <w:pPr>
        <w:pStyle w:val="1"/>
        <w:pBdr>
          <w:bottom w:val="single" w:sz="10" w:space="4" w:color="1F4E78"/>
        </w:pBdr>
        <w:spacing w:before="200" w:line="276" w:lineRule="auto"/>
        <w:rPr>
          <w:rFonts w:ascii="맑은 고딕" w:eastAsia="맑은 고딕" w:hAnsi="맑은 고딕"/>
          <w:lang w:eastAsia="ko-KR"/>
        </w:rPr>
      </w:pPr>
      <w:r w:rsidRPr="00306741">
        <w:rPr>
          <w:rFonts w:ascii="맑은 고딕" w:eastAsia="맑은 고딕" w:hAnsi="맑은 고딕"/>
          <w:color w:val="1F4E78"/>
          <w:sz w:val="32"/>
          <w:lang w:eastAsia="ko-KR"/>
        </w:rPr>
        <w:lastRenderedPageBreak/>
        <w:t xml:space="preserve">4. </w:t>
      </w:r>
      <w:r w:rsidR="007D0ADA">
        <w:rPr>
          <w:rFonts w:ascii="맑은 고딕" w:eastAsia="맑은 고딕" w:hAnsi="맑은 고딕" w:hint="eastAsia"/>
          <w:color w:val="1F4E78"/>
          <w:sz w:val="32"/>
          <w:lang w:eastAsia="ko-KR"/>
        </w:rPr>
        <w:t>추진방향</w:t>
      </w:r>
    </w:p>
    <w:p w14:paraId="3A314407" w14:textId="2ADC93FD" w:rsidR="0082267B" w:rsidRPr="00306741" w:rsidRDefault="00000000" w:rsidP="00306741">
      <w:pPr>
        <w:pStyle w:val="21"/>
        <w:spacing w:before="140" w:line="276" w:lineRule="auto"/>
        <w:rPr>
          <w:rFonts w:ascii="맑은 고딕" w:eastAsia="맑은 고딕" w:hAnsi="맑은 고딕"/>
          <w:lang w:eastAsia="ko-KR"/>
        </w:rPr>
      </w:pPr>
      <w:r w:rsidRPr="00306741">
        <w:rPr>
          <w:rFonts w:ascii="맑은 고딕" w:eastAsia="맑은 고딕" w:hAnsi="맑은 고딕"/>
          <w:color w:val="2F75B5"/>
          <w:sz w:val="24"/>
          <w:lang w:eastAsia="ko-KR"/>
        </w:rPr>
        <w:t xml:space="preserve">4.1 </w:t>
      </w:r>
      <w:r w:rsidR="007D0ADA" w:rsidRPr="007D0ADA">
        <w:rPr>
          <w:rFonts w:ascii="맑은 고딕" w:eastAsia="맑은 고딕" w:hAnsi="맑은 고딕"/>
          <w:color w:val="2F75B5"/>
          <w:sz w:val="24"/>
          <w:lang w:eastAsia="ko-KR"/>
        </w:rPr>
        <w:t>기술 방향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54"/>
        <w:gridCol w:w="7343"/>
      </w:tblGrid>
      <w:tr w:rsidR="007D0ADA" w:rsidRPr="00306741" w14:paraId="42AFFF03" w14:textId="77777777" w:rsidTr="007D0ADA">
        <w:trPr>
          <w:trHeight w:val="397"/>
          <w:tblHeader/>
          <w:jc w:val="center"/>
        </w:trPr>
        <w:tc>
          <w:tcPr>
            <w:tcW w:w="235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2213E4" w14:textId="25CF1005" w:rsidR="007D0ADA" w:rsidRPr="007D0ADA" w:rsidRDefault="007D0ADA" w:rsidP="00E36A8B">
            <w:pPr>
              <w:spacing w:after="0" w:line="276" w:lineRule="auto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D0ADA">
              <w:rPr>
                <w:rFonts w:ascii="맑은 고딕" w:hAnsi="맑은 고딕" w:hint="eastAsia"/>
                <w:b/>
                <w:color w:val="1F1F1F"/>
                <w:sz w:val="18"/>
                <w:szCs w:val="24"/>
                <w:lang w:eastAsia="ko-KR"/>
              </w:rPr>
              <w:t>항목</w:t>
            </w:r>
          </w:p>
        </w:tc>
        <w:tc>
          <w:tcPr>
            <w:tcW w:w="7343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61EFDD" w14:textId="0FFB9497" w:rsidR="007D0ADA" w:rsidRPr="007D0ADA" w:rsidRDefault="007D0ADA" w:rsidP="00E36A8B">
            <w:pPr>
              <w:spacing w:after="0" w:line="276" w:lineRule="auto"/>
              <w:jc w:val="center"/>
              <w:rPr>
                <w:rFonts w:ascii="맑은 고딕" w:hAnsi="맑은 고딕"/>
                <w:sz w:val="18"/>
                <w:szCs w:val="24"/>
              </w:rPr>
            </w:pPr>
            <w:proofErr w:type="spellStart"/>
            <w:r w:rsidRPr="007D0ADA">
              <w:rPr>
                <w:rFonts w:ascii="맑은 고딕" w:hAnsi="맑은 고딕"/>
                <w:b/>
                <w:color w:val="1F1F1F"/>
                <w:sz w:val="18"/>
                <w:szCs w:val="24"/>
              </w:rPr>
              <w:t>방향</w:t>
            </w:r>
            <w:proofErr w:type="spellEnd"/>
          </w:p>
        </w:tc>
      </w:tr>
      <w:tr w:rsidR="007D0ADA" w:rsidRPr="00306741" w14:paraId="0F41E48B" w14:textId="77777777" w:rsidTr="007D0ADA">
        <w:trPr>
          <w:trHeight w:val="397"/>
          <w:jc w:val="center"/>
        </w:trPr>
        <w:tc>
          <w:tcPr>
            <w:tcW w:w="23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6F94B" w14:textId="01E6D810" w:rsidR="007D0ADA" w:rsidRPr="007D0ADA" w:rsidRDefault="007D0ADA" w:rsidP="00E36A8B">
            <w:pPr>
              <w:spacing w:after="0" w:line="276" w:lineRule="auto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D0ADA">
              <w:rPr>
                <w:rFonts w:ascii="맑은 고딕" w:hAnsi="맑은 고딕" w:hint="eastAsia"/>
                <w:color w:val="1F1F1F"/>
                <w:sz w:val="18"/>
                <w:szCs w:val="24"/>
                <w:lang w:eastAsia="ko-KR"/>
              </w:rPr>
              <w:t>대상 플랫폼</w:t>
            </w:r>
          </w:p>
        </w:tc>
        <w:tc>
          <w:tcPr>
            <w:tcW w:w="73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69EF7" w14:textId="772DAC4B" w:rsidR="007D0ADA" w:rsidRPr="007D0ADA" w:rsidRDefault="007D0ADA" w:rsidP="00E36A8B">
            <w:pPr>
              <w:spacing w:after="0" w:line="276" w:lineRule="auto"/>
              <w:rPr>
                <w:rFonts w:ascii="맑은 고딕" w:hAnsi="맑은 고딕"/>
                <w:sz w:val="18"/>
                <w:szCs w:val="24"/>
                <w:lang w:eastAsia="ko-KR"/>
              </w:rPr>
            </w:pPr>
            <w:proofErr w:type="gramStart"/>
            <w:r w:rsidRPr="007D0ADA">
              <w:rPr>
                <w:rFonts w:ascii="맑은 고딕" w:hAnsi="맑은 고딕"/>
                <w:color w:val="1F1F1F"/>
                <w:sz w:val="18"/>
                <w:szCs w:val="24"/>
              </w:rPr>
              <w:t>Linux(</w:t>
            </w:r>
            <w:proofErr w:type="gramEnd"/>
            <w:r w:rsidRPr="007D0ADA">
              <w:rPr>
                <w:rFonts w:ascii="맑은 고딕" w:hAnsi="맑은 고딕"/>
                <w:color w:val="1F1F1F"/>
                <w:sz w:val="18"/>
                <w:szCs w:val="24"/>
              </w:rPr>
              <w:t xml:space="preserve">ARM64·x64) </w:t>
            </w:r>
            <w:proofErr w:type="spellStart"/>
            <w:r w:rsidRPr="007D0ADA">
              <w:rPr>
                <w:rFonts w:ascii="맑은 고딕" w:hAnsi="맑은 고딕"/>
                <w:color w:val="1F1F1F"/>
                <w:sz w:val="18"/>
                <w:szCs w:val="24"/>
              </w:rPr>
              <w:t>범용</w:t>
            </w:r>
            <w:proofErr w:type="spellEnd"/>
            <w:r>
              <w:rPr>
                <w:rFonts w:ascii="맑은 고딕" w:hAnsi="맑은 고딕" w:hint="eastAsia"/>
                <w:color w:val="1F1F1F"/>
                <w:sz w:val="18"/>
                <w:szCs w:val="24"/>
                <w:lang w:eastAsia="ko-KR"/>
              </w:rPr>
              <w:t xml:space="preserve">. </w:t>
            </w:r>
            <w:r w:rsidRPr="007D0ADA">
              <w:rPr>
                <w:rFonts w:ascii="맑은 고딕" w:hAnsi="맑은 고딕"/>
                <w:color w:val="1F1F1F"/>
                <w:sz w:val="18"/>
                <w:szCs w:val="24"/>
                <w:lang w:eastAsia="ko-KR"/>
              </w:rPr>
              <w:t>초기 검증 대상: Raspberry Pi 5</w:t>
            </w:r>
          </w:p>
        </w:tc>
      </w:tr>
      <w:tr w:rsidR="007D0ADA" w:rsidRPr="00306741" w14:paraId="4E4DB776" w14:textId="77777777" w:rsidTr="007D0ADA">
        <w:trPr>
          <w:trHeight w:val="397"/>
          <w:jc w:val="center"/>
        </w:trPr>
        <w:tc>
          <w:tcPr>
            <w:tcW w:w="23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964E3" w14:textId="375C85C6" w:rsidR="007D0ADA" w:rsidRPr="007D0ADA" w:rsidRDefault="007D0ADA" w:rsidP="00E36A8B">
            <w:pPr>
              <w:spacing w:after="0" w:line="276" w:lineRule="auto"/>
              <w:rPr>
                <w:rFonts w:ascii="맑은 고딕" w:hAnsi="맑은 고딕"/>
                <w:sz w:val="18"/>
                <w:szCs w:val="24"/>
                <w:lang w:eastAsia="ko-KR"/>
              </w:rPr>
            </w:pPr>
            <w:r>
              <w:rPr>
                <w:rFonts w:ascii="맑은 고딕" w:hAnsi="맑은 고딕" w:hint="eastAsia"/>
                <w:color w:val="1F1F1F"/>
                <w:sz w:val="18"/>
                <w:szCs w:val="24"/>
                <w:lang w:eastAsia="ko-KR"/>
              </w:rPr>
              <w:t>개</w:t>
            </w:r>
            <w:r w:rsidRPr="007D0ADA">
              <w:rPr>
                <w:rFonts w:ascii="맑은 고딕" w:hAnsi="맑은 고딕"/>
                <w:color w:val="1F1F1F"/>
                <w:sz w:val="18"/>
                <w:szCs w:val="24"/>
                <w:lang w:eastAsia="ko-KR"/>
              </w:rPr>
              <w:t>발 언어·프레임워크</w:t>
            </w:r>
          </w:p>
        </w:tc>
        <w:tc>
          <w:tcPr>
            <w:tcW w:w="73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041BE" w14:textId="4AC284B8" w:rsidR="007D0ADA" w:rsidRPr="007D0ADA" w:rsidRDefault="007D0ADA" w:rsidP="00E36A8B">
            <w:pPr>
              <w:spacing w:after="0" w:line="276" w:lineRule="auto"/>
              <w:rPr>
                <w:rFonts w:ascii="맑은 고딕" w:hAnsi="맑은 고딕"/>
                <w:sz w:val="18"/>
                <w:szCs w:val="24"/>
                <w:lang w:eastAsia="ko-KR"/>
              </w:rPr>
            </w:pPr>
            <w:r>
              <w:rPr>
                <w:rFonts w:ascii="맑은 고딕" w:hAnsi="맑은 고딕" w:hint="eastAsia"/>
                <w:color w:val="1F1F1F"/>
                <w:sz w:val="18"/>
                <w:szCs w:val="24"/>
                <w:lang w:eastAsia="ko-KR"/>
              </w:rPr>
              <w:t>Python(</w:t>
            </w:r>
            <w:r w:rsidRPr="007D0ADA">
              <w:rPr>
                <w:rFonts w:ascii="맑은 고딕" w:hAnsi="맑은 고딕"/>
                <w:color w:val="1F1F1F"/>
                <w:sz w:val="18"/>
                <w:szCs w:val="24"/>
                <w:lang w:eastAsia="ko-KR"/>
              </w:rPr>
              <w:t>카메라 제어·</w:t>
            </w:r>
            <w:proofErr w:type="spellStart"/>
            <w:r w:rsidRPr="007D0ADA">
              <w:rPr>
                <w:rFonts w:ascii="맑은 고딕" w:hAnsi="맑은 고딕"/>
                <w:color w:val="1F1F1F"/>
                <w:sz w:val="18"/>
                <w:szCs w:val="24"/>
                <w:lang w:eastAsia="ko-KR"/>
              </w:rPr>
              <w:t>Core·Headless</w:t>
            </w:r>
            <w:proofErr w:type="spellEnd"/>
            <w:r w:rsidRPr="007D0ADA">
              <w:rPr>
                <w:rFonts w:ascii="맑은 고딕" w:hAnsi="맑은 고딕"/>
                <w:color w:val="1F1F1F"/>
                <w:sz w:val="18"/>
                <w:szCs w:val="24"/>
                <w:lang w:eastAsia="ko-KR"/>
              </w:rPr>
              <w:t xml:space="preserve">), </w:t>
            </w:r>
            <w:proofErr w:type="spellStart"/>
            <w:r w:rsidRPr="007D0ADA">
              <w:rPr>
                <w:rFonts w:ascii="맑은 고딕" w:hAnsi="맑은 고딕"/>
                <w:color w:val="1F1F1F"/>
                <w:sz w:val="18"/>
                <w:szCs w:val="24"/>
                <w:lang w:eastAsia="ko-KR"/>
              </w:rPr>
              <w:t>FastAPI</w:t>
            </w:r>
            <w:proofErr w:type="spellEnd"/>
            <w:r w:rsidRPr="007D0ADA">
              <w:rPr>
                <w:rFonts w:ascii="맑은 고딕" w:hAnsi="맑은 고딕"/>
                <w:color w:val="1F1F1F"/>
                <w:sz w:val="18"/>
                <w:szCs w:val="24"/>
                <w:lang w:eastAsia="ko-KR"/>
              </w:rPr>
              <w:t xml:space="preserve"> + React(Web)</w:t>
            </w:r>
          </w:p>
        </w:tc>
      </w:tr>
      <w:tr w:rsidR="007D0ADA" w:rsidRPr="00306741" w14:paraId="6BA63496" w14:textId="77777777" w:rsidTr="007D0ADA">
        <w:trPr>
          <w:trHeight w:val="397"/>
          <w:jc w:val="center"/>
        </w:trPr>
        <w:tc>
          <w:tcPr>
            <w:tcW w:w="23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41AC9" w14:textId="5C0B20C0" w:rsidR="007D0ADA" w:rsidRPr="007D0ADA" w:rsidRDefault="007D0ADA" w:rsidP="00E36A8B">
            <w:pPr>
              <w:spacing w:after="0" w:line="276" w:lineRule="auto"/>
              <w:rPr>
                <w:rFonts w:ascii="맑은 고딕" w:hAnsi="맑은 고딕"/>
                <w:sz w:val="18"/>
                <w:szCs w:val="24"/>
              </w:rPr>
            </w:pPr>
            <w:proofErr w:type="spellStart"/>
            <w:r w:rsidRPr="007D0ADA">
              <w:rPr>
                <w:rFonts w:ascii="맑은 고딕" w:hAnsi="맑은 고딕"/>
                <w:color w:val="1F1F1F"/>
                <w:sz w:val="18"/>
                <w:szCs w:val="24"/>
              </w:rPr>
              <w:t>배포·실행</w:t>
            </w:r>
            <w:proofErr w:type="spellEnd"/>
          </w:p>
        </w:tc>
        <w:tc>
          <w:tcPr>
            <w:tcW w:w="73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46097" w14:textId="3E6D052E" w:rsidR="007D0ADA" w:rsidRPr="007D0ADA" w:rsidRDefault="007D0ADA" w:rsidP="00E36A8B">
            <w:pPr>
              <w:spacing w:after="0" w:line="276" w:lineRule="auto"/>
              <w:rPr>
                <w:rFonts w:ascii="맑은 고딕" w:hAnsi="맑은 고딕"/>
                <w:sz w:val="18"/>
                <w:szCs w:val="24"/>
                <w:lang w:eastAsia="ko-KR"/>
              </w:rPr>
            </w:pPr>
            <w:proofErr w:type="spellStart"/>
            <w:r w:rsidRPr="007D0ADA">
              <w:rPr>
                <w:rFonts w:ascii="맑은 고딕" w:hAnsi="맑은 고딕"/>
                <w:color w:val="1F1F1F"/>
                <w:sz w:val="18"/>
                <w:szCs w:val="24"/>
                <w:lang w:eastAsia="ko-KR"/>
              </w:rPr>
              <w:t>systemd</w:t>
            </w:r>
            <w:proofErr w:type="spellEnd"/>
            <w:r w:rsidRPr="007D0ADA">
              <w:rPr>
                <w:rFonts w:ascii="맑은 고딕" w:hAnsi="맑은 고딕"/>
                <w:color w:val="1F1F1F"/>
                <w:sz w:val="18"/>
                <w:szCs w:val="24"/>
                <w:lang w:eastAsia="ko-KR"/>
              </w:rPr>
              <w:t xml:space="preserve"> 서비스, 단일 프로세스 구성</w:t>
            </w:r>
          </w:p>
        </w:tc>
      </w:tr>
    </w:tbl>
    <w:p w14:paraId="72F459BD" w14:textId="77777777" w:rsidR="00306741" w:rsidRPr="007D0ADA" w:rsidRDefault="00306741" w:rsidP="007D0ADA">
      <w:pPr>
        <w:pStyle w:val="a"/>
        <w:numPr>
          <w:ilvl w:val="0"/>
          <w:numId w:val="0"/>
        </w:numPr>
        <w:spacing w:after="0" w:line="276" w:lineRule="auto"/>
        <w:rPr>
          <w:rFonts w:ascii="맑은 고딕" w:eastAsia="맑은 고딕" w:hAnsi="맑은 고딕"/>
          <w:color w:val="1F1F1F"/>
          <w:lang w:eastAsia="ko-KR"/>
        </w:rPr>
      </w:pPr>
    </w:p>
    <w:p w14:paraId="5AE31178" w14:textId="77777777" w:rsidR="007D0ADA" w:rsidRPr="00306741" w:rsidRDefault="007D0ADA" w:rsidP="007D0ADA">
      <w:pPr>
        <w:pStyle w:val="a"/>
        <w:numPr>
          <w:ilvl w:val="0"/>
          <w:numId w:val="0"/>
        </w:numPr>
        <w:spacing w:after="0" w:line="276" w:lineRule="auto"/>
        <w:rPr>
          <w:rFonts w:ascii="맑은 고딕" w:eastAsia="맑은 고딕" w:hAnsi="맑은 고딕"/>
          <w:lang w:eastAsia="ko-KR"/>
        </w:rPr>
      </w:pPr>
    </w:p>
    <w:p w14:paraId="361B7CCC" w14:textId="14E4445F" w:rsidR="0082267B" w:rsidRPr="00306741" w:rsidRDefault="00000000" w:rsidP="00306741">
      <w:pPr>
        <w:pStyle w:val="21"/>
        <w:spacing w:before="140" w:line="276" w:lineRule="auto"/>
        <w:rPr>
          <w:rFonts w:ascii="맑은 고딕" w:eastAsia="맑은 고딕" w:hAnsi="맑은 고딕"/>
          <w:lang w:eastAsia="ko-KR"/>
        </w:rPr>
      </w:pPr>
      <w:r w:rsidRPr="00306741">
        <w:rPr>
          <w:rFonts w:ascii="맑은 고딕" w:eastAsia="맑은 고딕" w:hAnsi="맑은 고딕"/>
          <w:color w:val="2F75B5"/>
          <w:sz w:val="24"/>
          <w:lang w:eastAsia="ko-KR"/>
        </w:rPr>
        <w:t xml:space="preserve">4.2 </w:t>
      </w:r>
      <w:r w:rsidR="007D0ADA">
        <w:rPr>
          <w:rFonts w:ascii="맑은 고딕" w:eastAsia="맑은 고딕" w:hAnsi="맑은 고딕" w:hint="eastAsia"/>
          <w:color w:val="2F75B5"/>
          <w:sz w:val="24"/>
          <w:lang w:eastAsia="ko-KR"/>
        </w:rPr>
        <w:t>저장 방침</w:t>
      </w:r>
    </w:p>
    <w:p w14:paraId="468F317E" w14:textId="77777777" w:rsidR="007D0ADA" w:rsidRPr="007D0ADA" w:rsidRDefault="007D0ADA" w:rsidP="007D0ADA">
      <w:pPr>
        <w:pStyle w:val="a0"/>
        <w:spacing w:after="0" w:line="276" w:lineRule="auto"/>
        <w:ind w:left="340" w:hanging="170"/>
        <w:rPr>
          <w:rFonts w:ascii="맑은 고딕" w:eastAsia="맑은 고딕" w:hAnsi="맑은 고딕"/>
          <w:color w:val="1F1F1F"/>
          <w:lang w:eastAsia="ko-KR"/>
        </w:rPr>
      </w:pPr>
      <w:r w:rsidRPr="007D0ADA">
        <w:rPr>
          <w:rFonts w:ascii="맑은 고딕" w:eastAsia="맑은 고딕" w:hAnsi="맑은 고딕"/>
          <w:b/>
          <w:bCs/>
          <w:color w:val="1F1F1F"/>
          <w:lang w:eastAsia="ko-KR"/>
        </w:rPr>
        <w:t>촬영 계층의 분리</w:t>
      </w:r>
      <w:r w:rsidRPr="007D0ADA">
        <w:rPr>
          <w:rFonts w:ascii="맑은 고딕" w:eastAsia="맑은 고딕" w:hAnsi="맑은 고딕"/>
          <w:color w:val="1F1F1F"/>
          <w:lang w:eastAsia="ko-KR"/>
        </w:rPr>
        <w:t xml:space="preserve">. 카메라 접근(플랫폼별 스택: picamera2, V4L2, </w:t>
      </w:r>
      <w:proofErr w:type="spellStart"/>
      <w:r w:rsidRPr="007D0ADA">
        <w:rPr>
          <w:rFonts w:ascii="맑은 고딕" w:eastAsia="맑은 고딕" w:hAnsi="맑은 고딕"/>
          <w:color w:val="1F1F1F"/>
          <w:lang w:eastAsia="ko-KR"/>
        </w:rPr>
        <w:t>GStreamer</w:t>
      </w:r>
      <w:proofErr w:type="spellEnd"/>
      <w:r w:rsidRPr="007D0ADA">
        <w:rPr>
          <w:rFonts w:ascii="맑은 고딕" w:eastAsia="맑은 고딕" w:hAnsi="맑은 고딕"/>
          <w:color w:val="1F1F1F"/>
          <w:lang w:eastAsia="ko-KR"/>
        </w:rPr>
        <w:t xml:space="preserve"> 등)은 교체 가능한 촬영 구현으로 분리하며, Core는 촬영 주기와 파이프라인만 소유한다. 상세는 설계서에서 정의한다.</w:t>
      </w:r>
    </w:p>
    <w:p w14:paraId="7E6A7FC4" w14:textId="415598D9" w:rsidR="007D0ADA" w:rsidRPr="007D0ADA" w:rsidRDefault="007D0ADA" w:rsidP="007D0ADA">
      <w:pPr>
        <w:pStyle w:val="a0"/>
        <w:spacing w:after="0" w:line="276" w:lineRule="auto"/>
        <w:ind w:left="340" w:hanging="170"/>
        <w:rPr>
          <w:rFonts w:ascii="맑은 고딕" w:eastAsia="맑은 고딕" w:hAnsi="맑은 고딕"/>
          <w:color w:val="1F1F1F"/>
          <w:lang w:eastAsia="ko-KR"/>
        </w:rPr>
      </w:pPr>
      <w:r w:rsidRPr="007D0ADA">
        <w:rPr>
          <w:rFonts w:ascii="맑은 고딕" w:eastAsia="맑은 고딕" w:hAnsi="맑은 고딕"/>
          <w:b/>
          <w:bCs/>
          <w:color w:val="1F1F1F"/>
          <w:lang w:eastAsia="ko-KR"/>
        </w:rPr>
        <w:t>저장 계층 구조</w:t>
      </w:r>
      <w:r w:rsidRPr="007D0ADA">
        <w:rPr>
          <w:rFonts w:ascii="맑은 고딕" w:eastAsia="맑은 고딕" w:hAnsi="맑은 고딕"/>
          <w:color w:val="1F1F1F"/>
          <w:lang w:eastAsia="ko-KR"/>
        </w:rPr>
        <w:t>. 저장 계층은 두 역할로 구성한다. 저장 구현은 단일 저장소에 대한 단위 저장을 책임지며(예: 로컬 파일, FTP), 저장 제공자는 저장 대상의 등록·제공을 담당한다. 인터페이스 명칭·</w:t>
      </w:r>
      <w:proofErr w:type="spellStart"/>
      <w:r w:rsidRPr="007D0ADA">
        <w:rPr>
          <w:rFonts w:ascii="맑은 고딕" w:eastAsia="맑은 고딕" w:hAnsi="맑은 고딕"/>
          <w:color w:val="1F1F1F"/>
          <w:lang w:eastAsia="ko-KR"/>
        </w:rPr>
        <w:t>시그니처</w:t>
      </w:r>
      <w:proofErr w:type="spellEnd"/>
      <w:r w:rsidRPr="007D0ADA">
        <w:rPr>
          <w:rFonts w:ascii="맑은 고딕" w:eastAsia="맑은 고딕" w:hAnsi="맑은 고딕"/>
          <w:color w:val="1F1F1F"/>
          <w:lang w:eastAsia="ko-KR"/>
        </w:rPr>
        <w:t>·등록 방식 등 상세는 설계서에서 정의한다.</w:t>
      </w:r>
    </w:p>
    <w:p w14:paraId="56B48FF7" w14:textId="77777777" w:rsidR="007D0ADA" w:rsidRPr="007D0ADA" w:rsidRDefault="007D0ADA" w:rsidP="007D0ADA">
      <w:pPr>
        <w:pStyle w:val="a0"/>
        <w:spacing w:after="0" w:line="276" w:lineRule="auto"/>
        <w:ind w:left="340" w:hanging="170"/>
        <w:rPr>
          <w:rFonts w:ascii="맑은 고딕" w:eastAsia="맑은 고딕" w:hAnsi="맑은 고딕"/>
          <w:color w:val="1F1F1F"/>
          <w:lang w:eastAsia="ko-KR"/>
        </w:rPr>
      </w:pPr>
      <w:r w:rsidRPr="007D0ADA">
        <w:rPr>
          <w:rFonts w:ascii="맑은 고딕" w:eastAsia="맑은 고딕" w:hAnsi="맑은 고딕"/>
          <w:b/>
          <w:bCs/>
          <w:color w:val="1F1F1F"/>
          <w:lang w:eastAsia="ko-KR"/>
        </w:rPr>
        <w:t>저장 구현의 계약</w:t>
      </w:r>
      <w:r w:rsidRPr="007D0ADA">
        <w:rPr>
          <w:rFonts w:ascii="맑은 고딕" w:eastAsia="맑은 고딕" w:hAnsi="맑은 고딕"/>
          <w:color w:val="1F1F1F"/>
          <w:lang w:eastAsia="ko-KR"/>
        </w:rPr>
        <w:t>. 저장 구현은 데이터의 영속화가 확인된 경우에만 완료를 반환하며, 중복 호출을 허용해야 한다. 구현이 던진 예외는 실패와 동일하게 취급된다.</w:t>
      </w:r>
    </w:p>
    <w:p w14:paraId="6803EA0B" w14:textId="77777777" w:rsidR="007D0ADA" w:rsidRPr="007D0ADA" w:rsidRDefault="007D0ADA" w:rsidP="007D0ADA">
      <w:pPr>
        <w:pStyle w:val="a0"/>
        <w:spacing w:after="0" w:line="276" w:lineRule="auto"/>
        <w:ind w:left="340" w:hanging="170"/>
        <w:rPr>
          <w:rFonts w:ascii="맑은 고딕" w:eastAsia="맑은 고딕" w:hAnsi="맑은 고딕"/>
          <w:color w:val="1F1F1F"/>
          <w:lang w:eastAsia="ko-KR"/>
        </w:rPr>
      </w:pPr>
      <w:r w:rsidRPr="007D0ADA">
        <w:rPr>
          <w:rFonts w:ascii="맑은 고딕" w:eastAsia="맑은 고딕" w:hAnsi="맑은 고딕"/>
          <w:b/>
          <w:bCs/>
          <w:color w:val="1F1F1F"/>
          <w:lang w:eastAsia="ko-KR"/>
        </w:rPr>
        <w:t>다중 저장과 Core의 소유권</w:t>
      </w:r>
      <w:r w:rsidRPr="007D0ADA">
        <w:rPr>
          <w:rFonts w:ascii="맑은 고딕" w:eastAsia="맑은 고딕" w:hAnsi="맑은 고딕"/>
          <w:color w:val="1F1F1F"/>
          <w:lang w:eastAsia="ko-KR"/>
        </w:rPr>
        <w:t>. Core는 하나 이상의 저장 대상을 설정할 수 있으며, 모든 대상에 대한 저장 완료 확인·종결 판정은 Core가 담당한다. 저장 구현과 저장 제공자는 종결 로직을 소유하지 않으며, 재시도를 향후 도입하는 경우에도 그 소유는 Core로 한다.</w:t>
      </w:r>
    </w:p>
    <w:p w14:paraId="793696BD" w14:textId="77777777" w:rsidR="007D0ADA" w:rsidRPr="007D0ADA" w:rsidRDefault="007D0ADA" w:rsidP="007D0ADA">
      <w:pPr>
        <w:pStyle w:val="a0"/>
        <w:spacing w:after="0" w:line="276" w:lineRule="auto"/>
        <w:ind w:left="340" w:hanging="170"/>
        <w:rPr>
          <w:rFonts w:ascii="맑은 고딕" w:eastAsia="맑은 고딕" w:hAnsi="맑은 고딕"/>
          <w:color w:val="1F1F1F"/>
          <w:lang w:eastAsia="ko-KR"/>
        </w:rPr>
      </w:pPr>
      <w:r w:rsidRPr="007D0ADA">
        <w:rPr>
          <w:rFonts w:ascii="맑은 고딕" w:eastAsia="맑은 고딕" w:hAnsi="맑은 고딕"/>
          <w:b/>
          <w:bCs/>
          <w:color w:val="1F1F1F"/>
          <w:lang w:eastAsia="ko-KR"/>
        </w:rPr>
        <w:t>실패의 투명성</w:t>
      </w:r>
      <w:r w:rsidRPr="007D0ADA">
        <w:rPr>
          <w:rFonts w:ascii="맑은 고딕" w:eastAsia="맑은 고딕" w:hAnsi="맑은 고딕"/>
          <w:color w:val="1F1F1F"/>
          <w:lang w:eastAsia="ko-KR"/>
        </w:rPr>
        <w:t xml:space="preserve">. 저장 시도 중 발생한 예외는 배포 경계에서 결과로 변환되며, 그 외 지점에서 포획하지 않는다. Core는 저장 실패의 원인을 무시하거나 </w:t>
      </w:r>
      <w:proofErr w:type="spellStart"/>
      <w:r w:rsidRPr="007D0ADA">
        <w:rPr>
          <w:rFonts w:ascii="맑은 고딕" w:eastAsia="맑은 고딕" w:hAnsi="맑은 고딕"/>
          <w:color w:val="1F1F1F"/>
          <w:lang w:eastAsia="ko-KR"/>
        </w:rPr>
        <w:t>익명화하지</w:t>
      </w:r>
      <w:proofErr w:type="spellEnd"/>
      <w:r w:rsidRPr="007D0ADA">
        <w:rPr>
          <w:rFonts w:ascii="맑은 고딕" w:eastAsia="맑은 고딕" w:hAnsi="맑은 고딕"/>
          <w:color w:val="1F1F1F"/>
          <w:lang w:eastAsia="ko-KR"/>
        </w:rPr>
        <w:t xml:space="preserve"> 않으며, 폐기 기록에는 실패 원인이 포함된다.</w:t>
      </w:r>
    </w:p>
    <w:p w14:paraId="3E41BC55" w14:textId="77777777" w:rsidR="007D0ADA" w:rsidRPr="007D0ADA" w:rsidRDefault="007D0ADA" w:rsidP="007D0ADA">
      <w:pPr>
        <w:pStyle w:val="a0"/>
        <w:spacing w:after="0" w:line="276" w:lineRule="auto"/>
        <w:ind w:left="340" w:hanging="170"/>
        <w:rPr>
          <w:rFonts w:ascii="맑은 고딕" w:eastAsia="맑은 고딕" w:hAnsi="맑은 고딕"/>
          <w:color w:val="1F1F1F"/>
          <w:lang w:eastAsia="ko-KR"/>
        </w:rPr>
      </w:pPr>
      <w:r w:rsidRPr="007D0ADA">
        <w:rPr>
          <w:rFonts w:ascii="맑은 고딕" w:eastAsia="맑은 고딕" w:hAnsi="맑은 고딕"/>
          <w:b/>
          <w:bCs/>
          <w:color w:val="1F1F1F"/>
          <w:lang w:eastAsia="ko-KR"/>
        </w:rPr>
        <w:t>처리 흐름</w:t>
      </w:r>
      <w:r w:rsidRPr="007D0ADA">
        <w:rPr>
          <w:rFonts w:ascii="맑은 고딕" w:eastAsia="맑은 고딕" w:hAnsi="맑은 고딕"/>
          <w:color w:val="1F1F1F"/>
          <w:lang w:eastAsia="ko-KR"/>
        </w:rPr>
        <w:t>. 수집 데이터는 촬영 → 임시 파일 → 저장 대상 배포 → 전체 완료 확인 후 정리 순으로 처리한다. 임시 파일 보관은 Core 내부 동작이며 외부 계약에 포함하지 않는다.</w:t>
      </w:r>
    </w:p>
    <w:p w14:paraId="7AE2E377" w14:textId="77777777" w:rsidR="007D0ADA" w:rsidRPr="007D0ADA" w:rsidRDefault="007D0ADA" w:rsidP="007D0ADA">
      <w:pPr>
        <w:pStyle w:val="a0"/>
        <w:spacing w:after="0" w:line="276" w:lineRule="auto"/>
        <w:ind w:left="340" w:hanging="170"/>
        <w:rPr>
          <w:rFonts w:ascii="맑은 고딕" w:eastAsia="맑은 고딕" w:hAnsi="맑은 고딕"/>
          <w:color w:val="1F1F1F"/>
          <w:lang w:eastAsia="ko-KR"/>
        </w:rPr>
      </w:pPr>
      <w:r w:rsidRPr="007D0ADA">
        <w:rPr>
          <w:rFonts w:ascii="맑은 고딕" w:eastAsia="맑은 고딕" w:hAnsi="맑은 고딕"/>
          <w:b/>
          <w:bCs/>
          <w:color w:val="1F1F1F"/>
          <w:lang w:eastAsia="ko-KR"/>
        </w:rPr>
        <w:t>이진 종결 보장</w:t>
      </w:r>
      <w:r w:rsidRPr="007D0ADA">
        <w:rPr>
          <w:rFonts w:ascii="맑은 고딕" w:eastAsia="맑은 고딕" w:hAnsi="맑은 고딕"/>
          <w:color w:val="1F1F1F"/>
          <w:lang w:eastAsia="ko-KR"/>
        </w:rPr>
        <w:t>. Core는 수집된 모든 데이터가 저장 완료 또는 폐기 중 하나로 종결됨을 보장한다. 저장 실패 시 폐기하고 이를 기록하며, 재시도는 초기 범위에 포함하지 않는다.</w:t>
      </w:r>
    </w:p>
    <w:p w14:paraId="5A9C9F3F" w14:textId="2BC7679A" w:rsidR="007D0ADA" w:rsidRPr="00306741" w:rsidRDefault="007D0ADA" w:rsidP="00DC4371">
      <w:pPr>
        <w:pStyle w:val="a0"/>
        <w:tabs>
          <w:tab w:val="clear" w:pos="6172"/>
          <w:tab w:val="num" w:pos="530"/>
        </w:tabs>
        <w:ind w:leftChars="81" w:left="530"/>
        <w:rPr>
          <w:rFonts w:ascii="맑은 고딕" w:eastAsia="맑은 고딕" w:hAnsi="맑은 고딕"/>
          <w:lang w:eastAsia="ko-KR"/>
        </w:rPr>
      </w:pPr>
      <w:r w:rsidRPr="007D0ADA">
        <w:rPr>
          <w:rFonts w:ascii="맑은 고딕" w:eastAsia="맑은 고딕" w:hAnsi="맑은 고딕"/>
          <w:b/>
          <w:bCs/>
          <w:color w:val="1F1F1F"/>
          <w:lang w:eastAsia="ko-KR"/>
        </w:rPr>
        <w:t>책임 경계</w:t>
      </w:r>
      <w:r w:rsidRPr="007D0ADA">
        <w:rPr>
          <w:rFonts w:ascii="맑은 고딕" w:eastAsia="맑은 고딕" w:hAnsi="맑은 고딕"/>
          <w:color w:val="1F1F1F"/>
          <w:lang w:eastAsia="ko-KR"/>
        </w:rPr>
        <w:t xml:space="preserve">. Core는 저장의 최종 도달을 보장하지 않는다. 프로세스 재시작·전원 단절·장치 수준의 안정성 확보, 그리고 추가 내구성(영속 큐, 자체 재시도 등)이 필요한 경우 그 구현은 </w:t>
      </w:r>
      <w:proofErr w:type="spellStart"/>
      <w:r w:rsidRPr="007D0ADA">
        <w:rPr>
          <w:rFonts w:ascii="맑은 고딕" w:eastAsia="맑은 고딕" w:hAnsi="맑은 고딕"/>
          <w:color w:val="1F1F1F"/>
          <w:lang w:eastAsia="ko-KR"/>
        </w:rPr>
        <w:t>CaptureNode</w:t>
      </w:r>
      <w:proofErr w:type="spellEnd"/>
      <w:r w:rsidRPr="007D0ADA">
        <w:rPr>
          <w:rFonts w:ascii="맑은 고딕" w:eastAsia="맑은 고딕" w:hAnsi="맑은 고딕"/>
          <w:color w:val="1F1F1F"/>
          <w:lang w:eastAsia="ko-KR"/>
        </w:rPr>
        <w:t>를 사용하는 프로젝트의 책임으로 한다.</w:t>
      </w:r>
    </w:p>
    <w:p w14:paraId="2AE86B53" w14:textId="21137BEE" w:rsidR="0082267B" w:rsidRPr="00306741" w:rsidRDefault="00000000" w:rsidP="00306741">
      <w:pPr>
        <w:pStyle w:val="21"/>
        <w:spacing w:before="140" w:line="276" w:lineRule="auto"/>
        <w:rPr>
          <w:rFonts w:ascii="맑은 고딕" w:eastAsia="맑은 고딕" w:hAnsi="맑은 고딕"/>
          <w:lang w:eastAsia="ko-KR"/>
        </w:rPr>
      </w:pPr>
      <w:r w:rsidRPr="00306741">
        <w:rPr>
          <w:rFonts w:ascii="맑은 고딕" w:eastAsia="맑은 고딕" w:hAnsi="맑은 고딕"/>
          <w:color w:val="2F75B5"/>
          <w:sz w:val="24"/>
          <w:lang w:eastAsia="ko-KR"/>
        </w:rPr>
        <w:lastRenderedPageBreak/>
        <w:t xml:space="preserve">4.3 </w:t>
      </w:r>
      <w:r w:rsidR="00B36F00" w:rsidRPr="00B36F00">
        <w:rPr>
          <w:rFonts w:ascii="맑은 고딕" w:eastAsia="맑은 고딕" w:hAnsi="맑은 고딕"/>
          <w:color w:val="2F75B5"/>
          <w:sz w:val="24"/>
          <w:lang w:eastAsia="ko-KR"/>
        </w:rPr>
        <w:t>단계별 계획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9"/>
        <w:gridCol w:w="8958"/>
      </w:tblGrid>
      <w:tr w:rsidR="00B36F00" w:rsidRPr="007D0ADA" w14:paraId="086F5E24" w14:textId="77777777" w:rsidTr="00B36F00">
        <w:trPr>
          <w:trHeight w:val="397"/>
          <w:tblHeader/>
          <w:jc w:val="center"/>
        </w:trPr>
        <w:tc>
          <w:tcPr>
            <w:tcW w:w="73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E475EC" w14:textId="7E8A618F" w:rsidR="00B36F00" w:rsidRPr="007D0ADA" w:rsidRDefault="00B36F00" w:rsidP="00E36A8B">
            <w:pPr>
              <w:spacing w:after="0" w:line="276" w:lineRule="auto"/>
              <w:jc w:val="center"/>
              <w:rPr>
                <w:rFonts w:ascii="맑은 고딕" w:hAnsi="맑은 고딕"/>
                <w:sz w:val="18"/>
                <w:szCs w:val="24"/>
              </w:rPr>
            </w:pPr>
            <w:r>
              <w:rPr>
                <w:rFonts w:ascii="맑은 고딕" w:hAnsi="맑은 고딕" w:hint="eastAsia"/>
                <w:b/>
                <w:color w:val="1F1F1F"/>
                <w:sz w:val="18"/>
                <w:szCs w:val="24"/>
                <w:lang w:eastAsia="ko-KR"/>
              </w:rPr>
              <w:t>단계</w:t>
            </w:r>
          </w:p>
        </w:tc>
        <w:tc>
          <w:tcPr>
            <w:tcW w:w="895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8CB102" w14:textId="3DAA2A6A" w:rsidR="00B36F00" w:rsidRPr="007D0ADA" w:rsidRDefault="00B36F00" w:rsidP="00E36A8B">
            <w:pPr>
              <w:spacing w:after="0" w:line="276" w:lineRule="auto"/>
              <w:jc w:val="center"/>
              <w:rPr>
                <w:rFonts w:ascii="맑은 고딕" w:hAnsi="맑은 고딕"/>
                <w:sz w:val="18"/>
                <w:szCs w:val="24"/>
              </w:rPr>
            </w:pPr>
            <w:r>
              <w:rPr>
                <w:rFonts w:ascii="맑은 고딕" w:hAnsi="맑은 고딕" w:hint="eastAsia"/>
                <w:b/>
                <w:color w:val="1F1F1F"/>
                <w:sz w:val="18"/>
                <w:szCs w:val="24"/>
                <w:lang w:eastAsia="ko-KR"/>
              </w:rPr>
              <w:t>내용</w:t>
            </w:r>
          </w:p>
        </w:tc>
      </w:tr>
      <w:tr w:rsidR="00B36F00" w:rsidRPr="007D0ADA" w14:paraId="6FE52B70" w14:textId="77777777" w:rsidTr="00B36F00">
        <w:trPr>
          <w:trHeight w:val="397"/>
          <w:jc w:val="center"/>
        </w:trPr>
        <w:tc>
          <w:tcPr>
            <w:tcW w:w="7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B3856" w14:textId="169A15D7" w:rsidR="00B36F00" w:rsidRPr="007D0ADA" w:rsidRDefault="00B36F00" w:rsidP="00B36F00">
            <w:pPr>
              <w:spacing w:after="0" w:line="276" w:lineRule="auto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>
              <w:rPr>
                <w:rFonts w:ascii="맑은 고딕" w:hAnsi="맑은 고딕" w:hint="eastAsia"/>
                <w:color w:val="1F1F1F"/>
                <w:sz w:val="18"/>
                <w:szCs w:val="24"/>
                <w:lang w:eastAsia="ko-KR"/>
              </w:rPr>
              <w:t>1</w:t>
            </w:r>
          </w:p>
        </w:tc>
        <w:tc>
          <w:tcPr>
            <w:tcW w:w="8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D09FF" w14:textId="312F0BA1" w:rsidR="00B36F00" w:rsidRPr="007D0ADA" w:rsidRDefault="00B36F00" w:rsidP="00E36A8B">
            <w:pPr>
              <w:spacing w:after="0" w:line="276" w:lineRule="auto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B36F00">
              <w:rPr>
                <w:rFonts w:ascii="맑은 고딕" w:hAnsi="맑은 고딕"/>
                <w:color w:val="1F1F1F"/>
                <w:sz w:val="18"/>
                <w:szCs w:val="24"/>
                <w:lang w:eastAsia="ko-KR"/>
              </w:rPr>
              <w:t>Core - 공통 기능 구현 및 단위 검증</w:t>
            </w:r>
          </w:p>
        </w:tc>
      </w:tr>
      <w:tr w:rsidR="00B36F00" w:rsidRPr="007D0ADA" w14:paraId="21C4551B" w14:textId="77777777" w:rsidTr="00B36F00">
        <w:trPr>
          <w:trHeight w:val="397"/>
          <w:jc w:val="center"/>
        </w:trPr>
        <w:tc>
          <w:tcPr>
            <w:tcW w:w="7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0638B" w14:textId="2D7B4A38" w:rsidR="00B36F00" w:rsidRPr="007D0ADA" w:rsidRDefault="00B36F00" w:rsidP="00B36F00">
            <w:pPr>
              <w:spacing w:after="0" w:line="276" w:lineRule="auto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>
              <w:rPr>
                <w:rFonts w:ascii="맑은 고딕" w:hAnsi="맑은 고딕" w:hint="eastAsia"/>
                <w:color w:val="1F1F1F"/>
                <w:sz w:val="18"/>
                <w:szCs w:val="24"/>
                <w:lang w:eastAsia="ko-KR"/>
              </w:rPr>
              <w:t>2</w:t>
            </w:r>
          </w:p>
        </w:tc>
        <w:tc>
          <w:tcPr>
            <w:tcW w:w="8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7AF14" w14:textId="3352D97E" w:rsidR="00B36F00" w:rsidRPr="007D0ADA" w:rsidRDefault="00B36F00" w:rsidP="00E36A8B">
            <w:pPr>
              <w:spacing w:after="0" w:line="276" w:lineRule="auto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B36F00">
              <w:rPr>
                <w:rFonts w:ascii="맑은 고딕" w:hAnsi="맑은 고딕"/>
                <w:color w:val="1F1F1F"/>
                <w:sz w:val="18"/>
                <w:szCs w:val="24"/>
                <w:lang w:eastAsia="ko-KR"/>
              </w:rPr>
              <w:t>Headless - Core 기반 무모니터 수집 형태 구현</w:t>
            </w:r>
          </w:p>
        </w:tc>
      </w:tr>
      <w:tr w:rsidR="00B36F00" w:rsidRPr="007D0ADA" w14:paraId="5EEE7E06" w14:textId="77777777" w:rsidTr="00B36F00">
        <w:trPr>
          <w:trHeight w:val="20"/>
          <w:jc w:val="center"/>
        </w:trPr>
        <w:tc>
          <w:tcPr>
            <w:tcW w:w="7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1A130" w14:textId="05838C66" w:rsidR="00B36F00" w:rsidRPr="007D0ADA" w:rsidRDefault="00B36F00" w:rsidP="00B36F00">
            <w:pPr>
              <w:spacing w:after="0" w:line="276" w:lineRule="auto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>
              <w:rPr>
                <w:rFonts w:ascii="맑은 고딕" w:hAnsi="맑은 고딕" w:hint="eastAsia"/>
                <w:color w:val="1F1F1F"/>
                <w:sz w:val="18"/>
                <w:szCs w:val="24"/>
                <w:lang w:eastAsia="ko-KR"/>
              </w:rPr>
              <w:t>3</w:t>
            </w:r>
          </w:p>
        </w:tc>
        <w:tc>
          <w:tcPr>
            <w:tcW w:w="8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16C24" w14:textId="690C0827" w:rsidR="00B36F00" w:rsidRPr="007D0ADA" w:rsidRDefault="00B36F00" w:rsidP="00E36A8B">
            <w:pPr>
              <w:spacing w:after="0" w:line="276" w:lineRule="auto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B36F00">
              <w:rPr>
                <w:rFonts w:ascii="맑은 고딕" w:hAnsi="맑은 고딕"/>
                <w:color w:val="1F1F1F"/>
                <w:sz w:val="18"/>
                <w:szCs w:val="24"/>
                <w:lang w:eastAsia="ko-KR"/>
              </w:rPr>
              <w:t>Web - Preview 및 설정·상태 확인 형태 구현</w:t>
            </w:r>
          </w:p>
        </w:tc>
      </w:tr>
    </w:tbl>
    <w:p w14:paraId="306F8451" w14:textId="77777777" w:rsidR="00B36F00" w:rsidRDefault="00B36F00" w:rsidP="00306741">
      <w:pPr>
        <w:spacing w:after="0" w:line="276" w:lineRule="auto"/>
        <w:rPr>
          <w:rFonts w:ascii="맑은 고딕" w:hAnsi="맑은 고딕"/>
          <w:lang w:eastAsia="ko-KR"/>
        </w:rPr>
      </w:pPr>
    </w:p>
    <w:p w14:paraId="4133E07B" w14:textId="15AC3C4B" w:rsidR="00B36F00" w:rsidRPr="00306741" w:rsidRDefault="00B36F00" w:rsidP="00B36F00">
      <w:pPr>
        <w:pStyle w:val="21"/>
        <w:spacing w:before="140" w:line="276" w:lineRule="auto"/>
        <w:rPr>
          <w:rFonts w:ascii="맑은 고딕" w:eastAsia="맑은 고딕" w:hAnsi="맑은 고딕"/>
          <w:lang w:eastAsia="ko-KR"/>
        </w:rPr>
      </w:pPr>
      <w:r w:rsidRPr="00306741">
        <w:rPr>
          <w:rFonts w:ascii="맑은 고딕" w:eastAsia="맑은 고딕" w:hAnsi="맑은 고딕"/>
          <w:color w:val="2F75B5"/>
          <w:sz w:val="24"/>
          <w:lang w:eastAsia="ko-KR"/>
        </w:rPr>
        <w:t>4</w:t>
      </w:r>
      <w:r w:rsidR="000C149E">
        <w:rPr>
          <w:rFonts w:ascii="맑은 고딕" w:eastAsia="맑은 고딕" w:hAnsi="맑은 고딕" w:hint="eastAsia"/>
          <w:color w:val="2F75B5"/>
          <w:sz w:val="24"/>
          <w:lang w:eastAsia="ko-KR"/>
        </w:rPr>
        <w:t>.4</w:t>
      </w:r>
      <w:r w:rsidRPr="00306741">
        <w:rPr>
          <w:rFonts w:ascii="맑은 고딕" w:eastAsia="맑은 고딕" w:hAnsi="맑은 고딕"/>
          <w:color w:val="2F75B5"/>
          <w:sz w:val="24"/>
          <w:lang w:eastAsia="ko-KR"/>
        </w:rPr>
        <w:t xml:space="preserve"> </w:t>
      </w:r>
      <w:r w:rsidR="00DC4371" w:rsidRPr="00DC4371">
        <w:rPr>
          <w:rFonts w:ascii="맑은 고딕" w:eastAsia="맑은 고딕" w:hAnsi="맑은 고딕"/>
          <w:color w:val="2F75B5"/>
          <w:sz w:val="24"/>
          <w:lang w:eastAsia="ko-KR"/>
        </w:rPr>
        <w:t>주요 위험 및 대응 방침</w:t>
      </w:r>
    </w:p>
    <w:p w14:paraId="5CA4AAA3" w14:textId="296E3F90" w:rsidR="00B36F00" w:rsidRPr="00B36F00" w:rsidRDefault="00B36F00" w:rsidP="00DC4371">
      <w:pPr>
        <w:pStyle w:val="a0"/>
        <w:tabs>
          <w:tab w:val="clear" w:pos="6172"/>
          <w:tab w:val="num" w:pos="502"/>
        </w:tabs>
        <w:ind w:leftChars="68" w:left="503"/>
        <w:rPr>
          <w:rFonts w:ascii="맑은 고딕" w:eastAsia="맑은 고딕" w:hAnsi="맑은 고딕"/>
          <w:color w:val="1F1F1F"/>
          <w:lang w:eastAsia="ko-KR"/>
        </w:rPr>
      </w:pPr>
      <w:r w:rsidRPr="00B36F00">
        <w:rPr>
          <w:rFonts w:ascii="맑은 고딕" w:eastAsia="맑은 고딕" w:hAnsi="맑은 고딕"/>
          <w:b/>
          <w:bCs/>
          <w:color w:val="1F1F1F"/>
          <w:lang w:eastAsia="ko-KR"/>
        </w:rPr>
        <w:t>Core 변경의 파급</w:t>
      </w:r>
      <w:r w:rsidRPr="00B36F00">
        <w:rPr>
          <w:rFonts w:ascii="맑은 고딕" w:eastAsia="맑은 고딕" w:hAnsi="맑은 고딕"/>
          <w:color w:val="1F1F1F"/>
          <w:lang w:eastAsia="ko-KR"/>
        </w:rPr>
        <w:t>. Core 수정이 모든 실행 형태에 영향을 주므로, Core의 공개 인터페이스 변경은 버전 정책과 회귀 테스트로 통제한다.</w:t>
      </w:r>
    </w:p>
    <w:p w14:paraId="343308D5" w14:textId="77777777" w:rsidR="00B36F00" w:rsidRPr="00B36F00" w:rsidRDefault="00B36F00" w:rsidP="00DC4371">
      <w:pPr>
        <w:pStyle w:val="a0"/>
        <w:tabs>
          <w:tab w:val="clear" w:pos="6172"/>
          <w:tab w:val="num" w:pos="502"/>
        </w:tabs>
        <w:ind w:leftChars="68" w:left="503"/>
        <w:rPr>
          <w:rFonts w:ascii="맑은 고딕" w:eastAsia="맑은 고딕" w:hAnsi="맑은 고딕"/>
          <w:color w:val="1F1F1F"/>
          <w:lang w:eastAsia="ko-KR"/>
        </w:rPr>
      </w:pPr>
      <w:r w:rsidRPr="00B36F00">
        <w:rPr>
          <w:rFonts w:ascii="맑은 고딕" w:eastAsia="맑은 고딕" w:hAnsi="맑은 고딕"/>
          <w:b/>
          <w:bCs/>
          <w:color w:val="1F1F1F"/>
          <w:lang w:eastAsia="ko-KR"/>
        </w:rPr>
        <w:t>범위 침식</w:t>
      </w:r>
      <w:r w:rsidRPr="00B36F00">
        <w:rPr>
          <w:rFonts w:ascii="맑은 고딕" w:eastAsia="맑은 고딕" w:hAnsi="맑은 고딕"/>
          <w:color w:val="1F1F1F"/>
          <w:lang w:eastAsia="ko-KR"/>
        </w:rPr>
        <w:t>. 개별 사용처의 특화 요구가 Core로 유입되면 공통 기반의 범용성이 훼손되므로, 3.2 제외 범위를 기준으로 편입 여부를 판정한다.</w:t>
      </w:r>
    </w:p>
    <w:p w14:paraId="4CCB16F3" w14:textId="3AE62034" w:rsidR="0082267B" w:rsidRPr="00306741" w:rsidRDefault="00B36F00" w:rsidP="00DC4371">
      <w:pPr>
        <w:pStyle w:val="a0"/>
        <w:tabs>
          <w:tab w:val="clear" w:pos="6172"/>
          <w:tab w:val="num" w:pos="504"/>
        </w:tabs>
        <w:ind w:leftChars="68" w:left="503"/>
        <w:rPr>
          <w:rFonts w:ascii="맑은 고딕" w:eastAsia="맑은 고딕" w:hAnsi="맑은 고딕"/>
          <w:lang w:eastAsia="ko-KR"/>
        </w:rPr>
      </w:pPr>
      <w:r w:rsidRPr="00B36F00">
        <w:rPr>
          <w:rFonts w:ascii="맑은 고딕" w:eastAsia="맑은 고딕" w:hAnsi="맑은 고딕"/>
          <w:b/>
          <w:bCs/>
          <w:color w:val="1F1F1F"/>
          <w:lang w:eastAsia="ko-KR"/>
        </w:rPr>
        <w:t>종결 보장의 구멍</w:t>
      </w:r>
      <w:r w:rsidRPr="00B36F00">
        <w:rPr>
          <w:rFonts w:ascii="맑은 고딕" w:eastAsia="맑은 고딕" w:hAnsi="맑은 고딕"/>
          <w:color w:val="1F1F1F"/>
          <w:lang w:eastAsia="ko-KR"/>
        </w:rPr>
        <w:t>. 예외 경로(저장 오류, 손상 파일 등)에서 어느 상태로도 귀결되지 않는 데이터가 남으면 4.2의 이진 종결 보장이 깨지므로, 모든 예외 경로가 완료 또는 폐기로 수렴함을 설계·테스트에서 검증한다.</w:t>
      </w:r>
      <w:r w:rsidRPr="00306741">
        <w:rPr>
          <w:rFonts w:ascii="맑은 고딕" w:eastAsia="맑은 고딕" w:hAnsi="맑은 고딕"/>
          <w:lang w:eastAsia="ko-KR"/>
        </w:rPr>
        <w:br w:type="page"/>
      </w:r>
    </w:p>
    <w:p w14:paraId="263C505B" w14:textId="3A3EB486" w:rsidR="0082267B" w:rsidRPr="00B36F00" w:rsidRDefault="00000000" w:rsidP="00306741">
      <w:pPr>
        <w:pStyle w:val="1"/>
        <w:pBdr>
          <w:bottom w:val="single" w:sz="10" w:space="4" w:color="1F4E78"/>
        </w:pBdr>
        <w:spacing w:before="200" w:line="276" w:lineRule="auto"/>
        <w:rPr>
          <w:rFonts w:ascii="맑은 고딕" w:eastAsia="맑은 고딕" w:hAnsi="맑은 고딕"/>
          <w:color w:val="1F4E78"/>
          <w:sz w:val="32"/>
          <w:lang w:eastAsia="ko-KR"/>
        </w:rPr>
      </w:pPr>
      <w:r w:rsidRPr="00306741">
        <w:rPr>
          <w:rFonts w:ascii="맑은 고딕" w:eastAsia="맑은 고딕" w:hAnsi="맑은 고딕"/>
          <w:color w:val="1F4E78"/>
          <w:sz w:val="32"/>
          <w:lang w:eastAsia="ko-KR"/>
        </w:rPr>
        <w:lastRenderedPageBreak/>
        <w:t xml:space="preserve">5. </w:t>
      </w:r>
      <w:r w:rsidR="00B36F00" w:rsidRPr="00B36F00">
        <w:rPr>
          <w:rFonts w:ascii="맑은 고딕" w:eastAsia="맑은 고딕" w:hAnsi="맑은 고딕" w:cs="맑은 고딕" w:hint="eastAsia"/>
          <w:color w:val="1F4E78"/>
          <w:sz w:val="32"/>
          <w:lang w:eastAsia="ko-KR"/>
        </w:rPr>
        <w:t>확정</w:t>
      </w:r>
      <w:r w:rsidR="00B36F00" w:rsidRPr="00B36F00">
        <w:rPr>
          <w:rFonts w:ascii="맑은 고딕" w:hAnsi="맑은 고딕"/>
          <w:color w:val="1F4E78"/>
          <w:sz w:val="32"/>
          <w:lang w:eastAsia="ko-KR"/>
        </w:rPr>
        <w:t xml:space="preserve"> </w:t>
      </w:r>
      <w:r w:rsidR="00B36F00" w:rsidRPr="00B36F00">
        <w:rPr>
          <w:rFonts w:ascii="맑은 고딕" w:eastAsia="맑은 고딕" w:hAnsi="맑은 고딕" w:cs="맑은 고딕" w:hint="eastAsia"/>
          <w:color w:val="1F4E78"/>
          <w:sz w:val="32"/>
          <w:lang w:eastAsia="ko-KR"/>
        </w:rPr>
        <w:t>사항</w:t>
      </w:r>
      <w:r w:rsidR="00B36F00" w:rsidRPr="00B36F00">
        <w:rPr>
          <w:rFonts w:ascii="맑은 고딕" w:hAnsi="맑은 고딕"/>
          <w:color w:val="1F4E78"/>
          <w:sz w:val="32"/>
          <w:lang w:eastAsia="ko-KR"/>
        </w:rPr>
        <w:t xml:space="preserve"> </w:t>
      </w:r>
      <w:r w:rsidR="00B36F00" w:rsidRPr="00B36F00">
        <w:rPr>
          <w:rFonts w:ascii="맑은 고딕" w:eastAsia="맑은 고딕" w:hAnsi="맑은 고딕" w:cs="맑은 고딕" w:hint="eastAsia"/>
          <w:color w:val="1F4E78"/>
          <w:sz w:val="32"/>
          <w:lang w:eastAsia="ko-KR"/>
        </w:rPr>
        <w:t>및</w:t>
      </w:r>
      <w:r w:rsidR="00B36F00" w:rsidRPr="00B36F00">
        <w:rPr>
          <w:rFonts w:ascii="맑은 고딕" w:hAnsi="맑은 고딕"/>
          <w:color w:val="1F4E78"/>
          <w:sz w:val="32"/>
          <w:lang w:eastAsia="ko-KR"/>
        </w:rPr>
        <w:t xml:space="preserve"> </w:t>
      </w:r>
      <w:r w:rsidR="00B36F00" w:rsidRPr="00B36F00">
        <w:rPr>
          <w:rFonts w:ascii="맑은 고딕" w:eastAsia="맑은 고딕" w:hAnsi="맑은 고딕" w:cs="맑은 고딕" w:hint="eastAsia"/>
          <w:color w:val="1F4E78"/>
          <w:sz w:val="32"/>
          <w:lang w:eastAsia="ko-KR"/>
        </w:rPr>
        <w:t>검토</w:t>
      </w:r>
      <w:r w:rsidR="00B36F00" w:rsidRPr="00B36F00">
        <w:rPr>
          <w:rFonts w:ascii="맑은 고딕" w:hAnsi="맑은 고딕"/>
          <w:color w:val="1F4E78"/>
          <w:sz w:val="32"/>
          <w:lang w:eastAsia="ko-KR"/>
        </w:rPr>
        <w:t xml:space="preserve"> </w:t>
      </w:r>
      <w:r w:rsidR="00B36F00" w:rsidRPr="00B36F00">
        <w:rPr>
          <w:rFonts w:ascii="맑은 고딕" w:eastAsia="맑은 고딕" w:hAnsi="맑은 고딕" w:cs="맑은 고딕" w:hint="eastAsia"/>
          <w:color w:val="1F4E78"/>
          <w:sz w:val="32"/>
          <w:lang w:eastAsia="ko-KR"/>
        </w:rPr>
        <w:t>과제</w:t>
      </w:r>
    </w:p>
    <w:p w14:paraId="72E371FF" w14:textId="45C08583" w:rsidR="0082267B" w:rsidRPr="00306741" w:rsidRDefault="00000000" w:rsidP="00306741">
      <w:pPr>
        <w:pStyle w:val="21"/>
        <w:spacing w:before="140" w:line="276" w:lineRule="auto"/>
        <w:rPr>
          <w:rFonts w:ascii="맑은 고딕" w:eastAsia="맑은 고딕" w:hAnsi="맑은 고딕"/>
          <w:lang w:eastAsia="ko-KR"/>
        </w:rPr>
      </w:pPr>
      <w:r w:rsidRPr="00306741">
        <w:rPr>
          <w:rFonts w:ascii="맑은 고딕" w:eastAsia="맑은 고딕" w:hAnsi="맑은 고딕"/>
          <w:color w:val="2F75B5"/>
          <w:sz w:val="24"/>
          <w:lang w:eastAsia="ko-KR"/>
        </w:rPr>
        <w:t xml:space="preserve">5.1 </w:t>
      </w:r>
      <w:r w:rsidR="000C149E">
        <w:rPr>
          <w:rFonts w:ascii="맑은 고딕" w:eastAsia="맑은 고딕" w:hAnsi="맑은 고딕" w:hint="eastAsia"/>
          <w:color w:val="2F75B5"/>
          <w:sz w:val="24"/>
          <w:lang w:eastAsia="ko-KR"/>
        </w:rPr>
        <w:t xml:space="preserve">확정 </w:t>
      </w:r>
      <w:r w:rsidR="000518EE">
        <w:rPr>
          <w:rFonts w:ascii="맑은 고딕" w:eastAsia="맑은 고딕" w:hAnsi="맑은 고딕" w:hint="eastAsia"/>
          <w:color w:val="2F75B5"/>
          <w:sz w:val="24"/>
          <w:lang w:eastAsia="ko-KR"/>
        </w:rPr>
        <w:t>사항</w:t>
      </w:r>
    </w:p>
    <w:p w14:paraId="2A2C6DF0" w14:textId="77777777" w:rsidR="003C60F8" w:rsidRPr="003C60F8" w:rsidRDefault="003C60F8" w:rsidP="003C60F8">
      <w:pPr>
        <w:pStyle w:val="a0"/>
        <w:tabs>
          <w:tab w:val="num" w:pos="360"/>
        </w:tabs>
        <w:spacing w:after="0" w:line="276" w:lineRule="auto"/>
        <w:ind w:left="340" w:hanging="170"/>
        <w:rPr>
          <w:rFonts w:ascii="맑은 고딕" w:eastAsia="맑은 고딕" w:hAnsi="맑은 고딕"/>
          <w:lang w:eastAsia="ko-KR"/>
        </w:rPr>
      </w:pPr>
      <w:proofErr w:type="spellStart"/>
      <w:r w:rsidRPr="003C60F8">
        <w:rPr>
          <w:rFonts w:ascii="맑은 고딕" w:eastAsia="맑은 고딕" w:hAnsi="맑은 고딕"/>
          <w:lang w:eastAsia="ko-KR"/>
        </w:rPr>
        <w:t>CaptureNode</w:t>
      </w:r>
      <w:proofErr w:type="spellEnd"/>
      <w:r w:rsidRPr="003C60F8">
        <w:rPr>
          <w:rFonts w:ascii="맑은 고딕" w:eastAsia="맑은 고딕" w:hAnsi="맑은 고딕"/>
          <w:lang w:eastAsia="ko-KR"/>
        </w:rPr>
        <w:t>는 재사용 가능한 공통 기반으로 개발한다.</w:t>
      </w:r>
    </w:p>
    <w:p w14:paraId="05824A30" w14:textId="77777777" w:rsidR="003C60F8" w:rsidRPr="003C60F8" w:rsidRDefault="003C60F8" w:rsidP="003C60F8">
      <w:pPr>
        <w:pStyle w:val="a0"/>
        <w:tabs>
          <w:tab w:val="num" w:pos="360"/>
        </w:tabs>
        <w:spacing w:after="0" w:line="276" w:lineRule="auto"/>
        <w:ind w:left="340" w:hanging="170"/>
        <w:rPr>
          <w:rFonts w:ascii="맑은 고딕" w:eastAsia="맑은 고딕" w:hAnsi="맑은 고딕"/>
          <w:lang w:eastAsia="ko-KR"/>
        </w:rPr>
      </w:pPr>
      <w:proofErr w:type="spellStart"/>
      <w:r w:rsidRPr="003C60F8">
        <w:rPr>
          <w:rFonts w:ascii="맑은 고딕" w:eastAsia="맑은 고딕" w:hAnsi="맑은 고딕"/>
          <w:lang w:eastAsia="ko-KR"/>
        </w:rPr>
        <w:t>Core·Headless·Web</w:t>
      </w:r>
      <w:proofErr w:type="spellEnd"/>
      <w:r w:rsidRPr="003C60F8">
        <w:rPr>
          <w:rFonts w:ascii="맑은 고딕" w:eastAsia="맑은 고딕" w:hAnsi="맑은 고딕"/>
          <w:lang w:eastAsia="ko-KR"/>
        </w:rPr>
        <w:t xml:space="preserve"> 3형태로 구성한다.</w:t>
      </w:r>
    </w:p>
    <w:p w14:paraId="7264B72D" w14:textId="77777777" w:rsidR="003C60F8" w:rsidRPr="003C60F8" w:rsidRDefault="003C60F8" w:rsidP="003C60F8">
      <w:pPr>
        <w:pStyle w:val="a0"/>
        <w:tabs>
          <w:tab w:val="num" w:pos="360"/>
        </w:tabs>
        <w:spacing w:after="0" w:line="276" w:lineRule="auto"/>
        <w:ind w:left="340" w:hanging="170"/>
        <w:rPr>
          <w:rFonts w:ascii="맑은 고딕" w:eastAsia="맑은 고딕" w:hAnsi="맑은 고딕"/>
          <w:lang w:eastAsia="ko-KR"/>
        </w:rPr>
      </w:pPr>
      <w:r w:rsidRPr="003C60F8">
        <w:rPr>
          <w:rFonts w:ascii="맑은 고딕" w:eastAsia="맑은 고딕" w:hAnsi="맑은 고딕"/>
          <w:lang w:eastAsia="ko-KR"/>
        </w:rPr>
        <w:t>Preview는 확인 용도로만 제공하며, 수집 데이터는 스틸 이미지로 한정한다.</w:t>
      </w:r>
    </w:p>
    <w:p w14:paraId="1CD42BD7" w14:textId="77777777" w:rsidR="003C60F8" w:rsidRPr="003C60F8" w:rsidRDefault="003C60F8" w:rsidP="003C60F8">
      <w:pPr>
        <w:pStyle w:val="a0"/>
        <w:tabs>
          <w:tab w:val="num" w:pos="360"/>
        </w:tabs>
        <w:spacing w:after="0" w:line="276" w:lineRule="auto"/>
        <w:ind w:left="340" w:hanging="170"/>
        <w:rPr>
          <w:rFonts w:ascii="맑은 고딕" w:eastAsia="맑은 고딕" w:hAnsi="맑은 고딕"/>
          <w:lang w:eastAsia="ko-KR"/>
        </w:rPr>
      </w:pPr>
      <w:r w:rsidRPr="003C60F8">
        <w:rPr>
          <w:rFonts w:ascii="맑은 고딕" w:eastAsia="맑은 고딕" w:hAnsi="맑은 고딕"/>
          <w:lang w:eastAsia="ko-KR"/>
        </w:rPr>
        <w:t xml:space="preserve">초기 개발 범위는 3.3에 정의된 </w:t>
      </w:r>
      <w:proofErr w:type="spellStart"/>
      <w:r w:rsidRPr="003C60F8">
        <w:rPr>
          <w:rFonts w:ascii="맑은 고딕" w:eastAsia="맑은 고딕" w:hAnsi="맑은 고딕"/>
          <w:lang w:eastAsia="ko-KR"/>
        </w:rPr>
        <w:t>Headless·Web</w:t>
      </w:r>
      <w:proofErr w:type="spellEnd"/>
      <w:r w:rsidRPr="003C60F8">
        <w:rPr>
          <w:rFonts w:ascii="맑은 고딕" w:eastAsia="맑은 고딕" w:hAnsi="맑은 고딕"/>
          <w:lang w:eastAsia="ko-KR"/>
        </w:rPr>
        <w:t xml:space="preserve"> 최소 기능 집합으로 한정한다.</w:t>
      </w:r>
    </w:p>
    <w:p w14:paraId="12A29F90" w14:textId="1BAEC28E" w:rsidR="003C60F8" w:rsidRPr="003C60F8" w:rsidRDefault="003C60F8" w:rsidP="003C60F8">
      <w:pPr>
        <w:pStyle w:val="a0"/>
        <w:tabs>
          <w:tab w:val="num" w:pos="360"/>
        </w:tabs>
        <w:spacing w:after="0" w:line="276" w:lineRule="auto"/>
        <w:ind w:left="340" w:hanging="170"/>
        <w:rPr>
          <w:rFonts w:ascii="맑은 고딕" w:eastAsia="맑은 고딕" w:hAnsi="맑은 고딕"/>
          <w:lang w:eastAsia="ko-KR"/>
        </w:rPr>
      </w:pPr>
      <w:r w:rsidRPr="003C60F8">
        <w:rPr>
          <w:rFonts w:ascii="맑은 고딕" w:eastAsia="맑은 고딕" w:hAnsi="맑은 고딕"/>
          <w:lang w:eastAsia="ko-KR"/>
        </w:rPr>
        <w:t>추진 순서는 Core → Headless → We</w:t>
      </w:r>
      <w:r w:rsidR="00D45239">
        <w:rPr>
          <w:rFonts w:ascii="맑은 고딕" w:eastAsia="맑은 고딕" w:hAnsi="맑은 고딕" w:hint="eastAsia"/>
          <w:lang w:eastAsia="ko-KR"/>
        </w:rPr>
        <w:t>b</w:t>
      </w:r>
      <w:r w:rsidRPr="003C60F8">
        <w:rPr>
          <w:rFonts w:ascii="맑은 고딕" w:eastAsia="맑은 고딕" w:hAnsi="맑은 고딕"/>
          <w:lang w:eastAsia="ko-KR"/>
        </w:rPr>
        <w:t>로 한다.</w:t>
      </w:r>
    </w:p>
    <w:p w14:paraId="03D02398" w14:textId="77777777" w:rsidR="003C60F8" w:rsidRPr="003C60F8" w:rsidRDefault="003C60F8" w:rsidP="003C60F8">
      <w:pPr>
        <w:pStyle w:val="a0"/>
        <w:tabs>
          <w:tab w:val="num" w:pos="360"/>
        </w:tabs>
        <w:spacing w:after="0" w:line="276" w:lineRule="auto"/>
        <w:ind w:left="340" w:hanging="170"/>
        <w:rPr>
          <w:rFonts w:ascii="맑은 고딕" w:eastAsia="맑은 고딕" w:hAnsi="맑은 고딕"/>
          <w:lang w:eastAsia="ko-KR"/>
        </w:rPr>
      </w:pPr>
      <w:r w:rsidRPr="003C60F8">
        <w:rPr>
          <w:rFonts w:ascii="맑은 고딕" w:eastAsia="맑은 고딕" w:hAnsi="맑은 고딕"/>
          <w:lang w:eastAsia="ko-KR"/>
        </w:rPr>
        <w:t>저장 계층은 저장 구현(단위 저장)과 저장 제공자(등록·제공)의 2개 역할로 분리하며, 종결 로직은 Core가 소유한다.</w:t>
      </w:r>
    </w:p>
    <w:p w14:paraId="62F22E3F" w14:textId="77777777" w:rsidR="003C60F8" w:rsidRPr="003C60F8" w:rsidRDefault="003C60F8" w:rsidP="003C60F8">
      <w:pPr>
        <w:pStyle w:val="a0"/>
        <w:tabs>
          <w:tab w:val="num" w:pos="360"/>
        </w:tabs>
        <w:spacing w:after="0" w:line="276" w:lineRule="auto"/>
        <w:ind w:left="340" w:hanging="170"/>
        <w:rPr>
          <w:rFonts w:ascii="맑은 고딕" w:eastAsia="맑은 고딕" w:hAnsi="맑은 고딕"/>
          <w:lang w:eastAsia="ko-KR"/>
        </w:rPr>
      </w:pPr>
      <w:r w:rsidRPr="003C60F8">
        <w:rPr>
          <w:rFonts w:ascii="맑은 고딕" w:eastAsia="맑은 고딕" w:hAnsi="맑은 고딕"/>
          <w:lang w:eastAsia="ko-KR"/>
        </w:rPr>
        <w:t>저장 구현의 완료 반환은 영속화 확인을 의미하며, 예외는 실패와 동일하게 취급된다.</w:t>
      </w:r>
    </w:p>
    <w:p w14:paraId="4C6EEFA5" w14:textId="006BB93D" w:rsidR="003C60F8" w:rsidRDefault="003C60F8" w:rsidP="003C60F8">
      <w:pPr>
        <w:pStyle w:val="a0"/>
        <w:tabs>
          <w:tab w:val="num" w:pos="360"/>
        </w:tabs>
        <w:spacing w:after="0" w:line="276" w:lineRule="auto"/>
        <w:ind w:left="340" w:hanging="170"/>
        <w:rPr>
          <w:rFonts w:ascii="맑은 고딕" w:eastAsia="맑은 고딕" w:hAnsi="맑은 고딕"/>
          <w:lang w:eastAsia="ko-KR"/>
        </w:rPr>
      </w:pPr>
      <w:r w:rsidRPr="003C60F8">
        <w:rPr>
          <w:rFonts w:ascii="맑은 고딕" w:eastAsia="맑은 고딕" w:hAnsi="맑은 고딕"/>
          <w:lang w:eastAsia="ko-KR"/>
        </w:rPr>
        <w:t>Core는 수집 데이터의 이진 종결(저장 완료 또는 폐기)을 보장하며, 저장 도달 및 장치 수준 안정성은 보장하지 않는다.</w:t>
      </w:r>
    </w:p>
    <w:p w14:paraId="600F946E" w14:textId="65D6B38A" w:rsidR="0082267B" w:rsidRPr="00B36F00" w:rsidRDefault="003C60F8" w:rsidP="003C60F8">
      <w:pPr>
        <w:pStyle w:val="a0"/>
        <w:tabs>
          <w:tab w:val="num" w:pos="360"/>
        </w:tabs>
        <w:spacing w:after="0" w:line="276" w:lineRule="auto"/>
        <w:ind w:left="340" w:hanging="170"/>
        <w:rPr>
          <w:rFonts w:ascii="맑은 고딕" w:eastAsia="맑은 고딕" w:hAnsi="맑은 고딕"/>
          <w:lang w:eastAsia="ko-KR"/>
        </w:rPr>
      </w:pPr>
      <w:r w:rsidRPr="003C60F8">
        <w:rPr>
          <w:rFonts w:ascii="맑은 고딕" w:eastAsia="맑은 고딕" w:hAnsi="맑은 고딕"/>
          <w:lang w:eastAsia="ko-KR"/>
        </w:rPr>
        <w:t>초기 범위에서 재시도는 제공하지 않으며, 저장 실패 시 원인 기록과 함께 즉시 폐기한다. 재시도 도입은 저장 계약 변경 없이 가능한 비파괴적 확장으로, 후속 검토로 한다.</w:t>
      </w:r>
    </w:p>
    <w:p w14:paraId="50BE31ED" w14:textId="4805EEB9" w:rsidR="0082267B" w:rsidRPr="00306741" w:rsidRDefault="00000000" w:rsidP="00306741">
      <w:pPr>
        <w:pStyle w:val="21"/>
        <w:spacing w:before="140" w:line="276" w:lineRule="auto"/>
        <w:rPr>
          <w:rFonts w:ascii="맑은 고딕" w:eastAsia="맑은 고딕" w:hAnsi="맑은 고딕"/>
          <w:lang w:eastAsia="ko-KR"/>
        </w:rPr>
      </w:pPr>
      <w:r w:rsidRPr="00306741">
        <w:rPr>
          <w:rFonts w:ascii="맑은 고딕" w:eastAsia="맑은 고딕" w:hAnsi="맑은 고딕"/>
          <w:color w:val="2F75B5"/>
          <w:sz w:val="24"/>
          <w:lang w:eastAsia="ko-KR"/>
        </w:rPr>
        <w:t xml:space="preserve">5.2 </w:t>
      </w:r>
      <w:r w:rsidR="001E5A02">
        <w:rPr>
          <w:rFonts w:ascii="맑은 고딕" w:eastAsia="맑은 고딕" w:hAnsi="맑은 고딕" w:hint="eastAsia"/>
          <w:color w:val="2F75B5"/>
          <w:sz w:val="24"/>
          <w:lang w:eastAsia="ko-KR"/>
        </w:rPr>
        <w:t>검토 과제</w:t>
      </w:r>
    </w:p>
    <w:p w14:paraId="75B0A277" w14:textId="77777777" w:rsidR="003C60F8" w:rsidRPr="003C60F8" w:rsidRDefault="003C60F8" w:rsidP="003C60F8">
      <w:pPr>
        <w:pStyle w:val="a0"/>
        <w:spacing w:after="0" w:line="276" w:lineRule="auto"/>
        <w:ind w:left="340" w:hanging="170"/>
        <w:rPr>
          <w:rFonts w:ascii="맑은 고딕" w:eastAsia="맑은 고딕" w:hAnsi="맑은 고딕"/>
          <w:color w:val="1F1F1F"/>
          <w:lang w:eastAsia="ko-KR"/>
        </w:rPr>
      </w:pPr>
      <w:r w:rsidRPr="003C60F8">
        <w:rPr>
          <w:rFonts w:ascii="맑은 고딕" w:eastAsia="맑은 고딕" w:hAnsi="맑은 고딕"/>
          <w:color w:val="1F1F1F"/>
          <w:lang w:eastAsia="ko-KR"/>
        </w:rPr>
        <w:t>형태 간 내부 구조 및 의존 관계 정의 → 설계서</w:t>
      </w:r>
    </w:p>
    <w:p w14:paraId="145594E9" w14:textId="77777777" w:rsidR="003C60F8" w:rsidRPr="003C60F8" w:rsidRDefault="003C60F8" w:rsidP="003C60F8">
      <w:pPr>
        <w:pStyle w:val="a0"/>
        <w:spacing w:after="0" w:line="276" w:lineRule="auto"/>
        <w:ind w:left="340" w:hanging="170"/>
        <w:rPr>
          <w:rFonts w:ascii="맑은 고딕" w:eastAsia="맑은 고딕" w:hAnsi="맑은 고딕"/>
          <w:color w:val="1F1F1F"/>
          <w:lang w:eastAsia="ko-KR"/>
        </w:rPr>
      </w:pPr>
      <w:r w:rsidRPr="003C60F8">
        <w:rPr>
          <w:rFonts w:ascii="맑은 고딕" w:eastAsia="맑은 고딕" w:hAnsi="맑은 고딕"/>
          <w:color w:val="1F1F1F"/>
          <w:lang w:eastAsia="ko-KR"/>
        </w:rPr>
        <w:t>저장 파이프라인 상세 설계(임시 파일 관리, 동기/비동기 경계, 예외의 결과 변환 구조, 폐기 기록 방식) → 설계서</w:t>
      </w:r>
    </w:p>
    <w:p w14:paraId="323E74DA" w14:textId="77777777" w:rsidR="003C60F8" w:rsidRPr="003C60F8" w:rsidRDefault="003C60F8" w:rsidP="003C60F8">
      <w:pPr>
        <w:pStyle w:val="a0"/>
        <w:spacing w:after="0" w:line="276" w:lineRule="auto"/>
        <w:ind w:left="340" w:hanging="170"/>
        <w:rPr>
          <w:rFonts w:ascii="맑은 고딕" w:eastAsia="맑은 고딕" w:hAnsi="맑은 고딕"/>
          <w:color w:val="1F1F1F"/>
          <w:lang w:eastAsia="ko-KR"/>
        </w:rPr>
      </w:pPr>
      <w:r w:rsidRPr="003C60F8">
        <w:rPr>
          <w:rFonts w:ascii="맑은 고딕" w:eastAsia="맑은 고딕" w:hAnsi="맑은 고딕"/>
          <w:color w:val="1F1F1F"/>
          <w:lang w:eastAsia="ko-KR"/>
        </w:rPr>
        <w:t>저장 계층 인터페이스 명칭·</w:t>
      </w:r>
      <w:proofErr w:type="spellStart"/>
      <w:r w:rsidRPr="003C60F8">
        <w:rPr>
          <w:rFonts w:ascii="맑은 고딕" w:eastAsia="맑은 고딕" w:hAnsi="맑은 고딕"/>
          <w:color w:val="1F1F1F"/>
          <w:lang w:eastAsia="ko-KR"/>
        </w:rPr>
        <w:t>시그니처</w:t>
      </w:r>
      <w:proofErr w:type="spellEnd"/>
      <w:r w:rsidRPr="003C60F8">
        <w:rPr>
          <w:rFonts w:ascii="맑은 고딕" w:eastAsia="맑은 고딕" w:hAnsi="맑은 고딕"/>
          <w:color w:val="1F1F1F"/>
          <w:lang w:eastAsia="ko-KR"/>
        </w:rPr>
        <w:t xml:space="preserve"> 및 등록 구조 설계 → 설계서</w:t>
      </w:r>
    </w:p>
    <w:p w14:paraId="2115B09B" w14:textId="77777777" w:rsidR="003C60F8" w:rsidRPr="003C60F8" w:rsidRDefault="003C60F8" w:rsidP="003C60F8">
      <w:pPr>
        <w:pStyle w:val="a0"/>
        <w:spacing w:after="0" w:line="276" w:lineRule="auto"/>
        <w:ind w:left="340" w:hanging="170"/>
        <w:rPr>
          <w:rFonts w:ascii="맑은 고딕" w:eastAsia="맑은 고딕" w:hAnsi="맑은 고딕"/>
          <w:color w:val="1F1F1F"/>
          <w:lang w:eastAsia="ko-KR"/>
        </w:rPr>
      </w:pPr>
      <w:r w:rsidRPr="003C60F8">
        <w:rPr>
          <w:rFonts w:ascii="맑은 고딕" w:eastAsia="맑은 고딕" w:hAnsi="맑은 고딕"/>
          <w:color w:val="1F1F1F"/>
          <w:lang w:eastAsia="ko-KR"/>
        </w:rPr>
        <w:t>저장 구현 계약 명세(영속화 정의, 중복 호출·예외 처리) → SRS</w:t>
      </w:r>
    </w:p>
    <w:p w14:paraId="5824E2E1" w14:textId="77777777" w:rsidR="003C60F8" w:rsidRPr="003C60F8" w:rsidRDefault="003C60F8" w:rsidP="003C60F8">
      <w:pPr>
        <w:pStyle w:val="a0"/>
        <w:spacing w:after="0" w:line="276" w:lineRule="auto"/>
        <w:ind w:left="340" w:hanging="170"/>
        <w:rPr>
          <w:rFonts w:ascii="맑은 고딕" w:eastAsia="맑은 고딕" w:hAnsi="맑은 고딕"/>
          <w:color w:val="1F1F1F"/>
          <w:lang w:eastAsia="ko-KR"/>
        </w:rPr>
      </w:pPr>
      <w:r w:rsidRPr="003C60F8">
        <w:rPr>
          <w:rFonts w:ascii="맑은 고딕" w:eastAsia="맑은 고딕" w:hAnsi="맑은 고딕"/>
          <w:color w:val="1F1F1F"/>
          <w:lang w:eastAsia="ko-KR"/>
        </w:rPr>
        <w:t>재시도 도입(정책 설정화·대상별 분리·실패 분류 포함) — 운영 중 폐기 발생 데이터를 근거로 후속 검토</w:t>
      </w:r>
    </w:p>
    <w:p w14:paraId="09A758A1" w14:textId="43BA70E4" w:rsidR="0082267B" w:rsidRPr="00306741" w:rsidRDefault="003C60F8" w:rsidP="003C60F8">
      <w:pPr>
        <w:pStyle w:val="a0"/>
        <w:spacing w:after="0" w:line="276" w:lineRule="auto"/>
        <w:ind w:left="340" w:hanging="170"/>
        <w:rPr>
          <w:rFonts w:ascii="맑은 고딕" w:eastAsia="맑은 고딕" w:hAnsi="맑은 고딕"/>
          <w:lang w:eastAsia="ko-KR"/>
        </w:rPr>
      </w:pPr>
      <w:r w:rsidRPr="003C60F8">
        <w:rPr>
          <w:rFonts w:ascii="맑은 고딕" w:eastAsia="맑은 고딕" w:hAnsi="맑은 고딕"/>
          <w:color w:val="1F1F1F"/>
          <w:lang w:eastAsia="ko-KR"/>
        </w:rPr>
        <w:t>저장 시도 이력의 보존·노출 구조(상태 조회 연계) — 후속 검토</w:t>
      </w:r>
    </w:p>
    <w:p w14:paraId="1C559758" w14:textId="728D4537" w:rsidR="005B459F" w:rsidRPr="005B459F" w:rsidRDefault="003C60F8" w:rsidP="005B459F">
      <w:pPr>
        <w:pStyle w:val="a0"/>
        <w:spacing w:after="0" w:line="276" w:lineRule="auto"/>
        <w:ind w:left="340" w:hanging="170"/>
        <w:rPr>
          <w:rFonts w:ascii="맑은 고딕" w:eastAsia="맑은 고딕" w:hAnsi="맑은 고딕"/>
          <w:lang w:eastAsia="ko-KR"/>
        </w:rPr>
      </w:pPr>
      <w:r w:rsidRPr="003C60F8">
        <w:rPr>
          <w:rFonts w:ascii="맑은 고딕" w:eastAsia="맑은 고딕" w:hAnsi="맑은 고딕"/>
          <w:color w:val="1F1F1F"/>
          <w:lang w:eastAsia="ko-KR"/>
        </w:rPr>
        <w:t>기능별 상세 요구사항 정의 → SRS</w:t>
      </w:r>
    </w:p>
    <w:sectPr w:rsidR="005B459F" w:rsidRPr="005B459F" w:rsidSect="00034616">
      <w:headerReference w:type="default" r:id="rId8"/>
      <w:footerReference w:type="default" r:id="rId9"/>
      <w:pgSz w:w="11906" w:h="16838"/>
      <w:pgMar w:top="1020" w:right="1134" w:bottom="1020" w:left="113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B0660" w14:textId="77777777" w:rsidR="009921D4" w:rsidRDefault="009921D4">
      <w:pPr>
        <w:spacing w:after="0" w:line="240" w:lineRule="auto"/>
      </w:pPr>
      <w:r>
        <w:separator/>
      </w:r>
    </w:p>
  </w:endnote>
  <w:endnote w:type="continuationSeparator" w:id="0">
    <w:p w14:paraId="180F3A85" w14:textId="77777777" w:rsidR="009921D4" w:rsidRDefault="00992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ED2D2" w14:textId="77777777" w:rsidR="0082267B" w:rsidRDefault="0082267B">
    <w:pPr>
      <w:pStyle w:val="a6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3213"/>
      <w:gridCol w:w="3213"/>
      <w:gridCol w:w="3213"/>
    </w:tblGrid>
    <w:tr w:rsidR="0082267B" w14:paraId="6F11E068" w14:textId="77777777">
      <w:trPr>
        <w:jc w:val="center"/>
      </w:trPr>
      <w:tc>
        <w:tcPr>
          <w:tcW w:w="3213" w:type="dxa"/>
          <w:tcBorders>
            <w:top w:val="single" w:sz="5" w:space="0" w:color="BFBFBF"/>
            <w:left w:val="nil"/>
            <w:bottom w:val="nil"/>
            <w:right w:val="nil"/>
          </w:tcBorders>
          <w:tcMar>
            <w:top w:w="50" w:type="dxa"/>
            <w:left w:w="50" w:type="dxa"/>
            <w:bottom w:w="0" w:type="dxa"/>
            <w:right w:w="50" w:type="dxa"/>
          </w:tcMar>
        </w:tcPr>
        <w:p w14:paraId="051A905E" w14:textId="77777777" w:rsidR="0082267B" w:rsidRDefault="00000000">
          <w:r>
            <w:rPr>
              <w:rFonts w:eastAsia="NanumGothic"/>
              <w:color w:val="808080"/>
              <w:sz w:val="16"/>
            </w:rPr>
            <w:t>PLAN-CAPTURENODE-001</w:t>
          </w:r>
        </w:p>
      </w:tc>
      <w:tc>
        <w:tcPr>
          <w:tcW w:w="3213" w:type="dxa"/>
          <w:tcBorders>
            <w:top w:val="single" w:sz="5" w:space="0" w:color="BFBFBF"/>
            <w:left w:val="nil"/>
            <w:bottom w:val="nil"/>
            <w:right w:val="nil"/>
          </w:tcBorders>
          <w:tcMar>
            <w:top w:w="50" w:type="dxa"/>
            <w:left w:w="50" w:type="dxa"/>
            <w:bottom w:w="0" w:type="dxa"/>
            <w:right w:w="50" w:type="dxa"/>
          </w:tcMar>
        </w:tcPr>
        <w:p w14:paraId="672123F6" w14:textId="77777777" w:rsidR="0082267B" w:rsidRDefault="00000000">
          <w:pPr>
            <w:jc w:val="center"/>
          </w:pPr>
          <w:proofErr w:type="spellStart"/>
          <w:r>
            <w:rPr>
              <w:rFonts w:eastAsia="NanumGothic"/>
              <w:color w:val="808080"/>
              <w:sz w:val="16"/>
            </w:rPr>
            <w:t>내부</w:t>
          </w:r>
          <w:proofErr w:type="spellEnd"/>
          <w:r>
            <w:rPr>
              <w:rFonts w:eastAsia="NanumGothic"/>
              <w:color w:val="808080"/>
              <w:sz w:val="16"/>
            </w:rPr>
            <w:t xml:space="preserve"> </w:t>
          </w:r>
          <w:proofErr w:type="spellStart"/>
          <w:r>
            <w:rPr>
              <w:rFonts w:eastAsia="NanumGothic"/>
              <w:color w:val="808080"/>
              <w:sz w:val="16"/>
            </w:rPr>
            <w:t>관리</w:t>
          </w:r>
          <w:proofErr w:type="spellEnd"/>
          <w:r>
            <w:rPr>
              <w:rFonts w:eastAsia="NanumGothic"/>
              <w:color w:val="808080"/>
              <w:sz w:val="16"/>
            </w:rPr>
            <w:t xml:space="preserve"> </w:t>
          </w:r>
          <w:proofErr w:type="spellStart"/>
          <w:r>
            <w:rPr>
              <w:rFonts w:eastAsia="NanumGothic"/>
              <w:color w:val="808080"/>
              <w:sz w:val="16"/>
            </w:rPr>
            <w:t>문서</w:t>
          </w:r>
          <w:proofErr w:type="spellEnd"/>
        </w:p>
      </w:tc>
      <w:tc>
        <w:tcPr>
          <w:tcW w:w="3213" w:type="dxa"/>
          <w:tcBorders>
            <w:top w:val="single" w:sz="5" w:space="0" w:color="BFBFBF"/>
            <w:left w:val="nil"/>
            <w:bottom w:val="nil"/>
            <w:right w:val="nil"/>
          </w:tcBorders>
          <w:tcMar>
            <w:top w:w="50" w:type="dxa"/>
            <w:left w:w="50" w:type="dxa"/>
            <w:bottom w:w="0" w:type="dxa"/>
            <w:right w:w="50" w:type="dxa"/>
          </w:tcMar>
        </w:tcPr>
        <w:p w14:paraId="7D6D8EF2" w14:textId="77777777" w:rsidR="0082267B" w:rsidRDefault="00000000">
          <w:pPr>
            <w:jc w:val="right"/>
          </w:pPr>
          <w:r>
            <w:rPr>
              <w:rFonts w:eastAsia="NanumGothic"/>
              <w:color w:val="808080"/>
              <w:sz w:val="16"/>
            </w:rPr>
            <w:t xml:space="preserve">Page </w:t>
          </w:r>
          <w:r>
            <w:rPr>
              <w:color w:val="808080"/>
              <w:sz w:val="16"/>
            </w:rPr>
            <w:fldChar w:fldCharType="begin"/>
          </w:r>
          <w:r>
            <w:rPr>
              <w:rFonts w:eastAsia="NanumGothic"/>
              <w:color w:val="808080"/>
              <w:sz w:val="16"/>
            </w:rPr>
            <w:instrText xml:space="preserve"> PAGE </w:instrText>
          </w:r>
          <w:r>
            <w:rPr>
              <w:color w:val="808080"/>
              <w:sz w:val="16"/>
            </w:rPr>
            <w:fldChar w:fldCharType="separate"/>
          </w:r>
          <w:r w:rsidR="00306741">
            <w:rPr>
              <w:noProof/>
              <w:color w:val="808080"/>
              <w:sz w:val="16"/>
            </w:rPr>
            <w:t>1</w:t>
          </w:r>
          <w:r>
            <w:rPr>
              <w:color w:val="808080"/>
              <w:sz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509A9" w14:textId="77777777" w:rsidR="009921D4" w:rsidRDefault="009921D4">
      <w:pPr>
        <w:spacing w:after="0" w:line="240" w:lineRule="auto"/>
      </w:pPr>
      <w:r>
        <w:separator/>
      </w:r>
    </w:p>
  </w:footnote>
  <w:footnote w:type="continuationSeparator" w:id="0">
    <w:p w14:paraId="23F1E17E" w14:textId="77777777" w:rsidR="009921D4" w:rsidRDefault="009921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30C75" w14:textId="77777777" w:rsidR="0082267B" w:rsidRDefault="00000000">
    <w:pPr>
      <w:pStyle w:val="a5"/>
      <w:spacing w:line="300" w:lineRule="auto"/>
      <w:jc w:val="right"/>
      <w:rPr>
        <w:lang w:eastAsia="ko-KR"/>
      </w:rPr>
    </w:pPr>
    <w:proofErr w:type="spellStart"/>
    <w:r>
      <w:rPr>
        <w:rFonts w:eastAsia="NanumGothic"/>
        <w:color w:val="7F7F7F"/>
        <w:sz w:val="16"/>
        <w:lang w:eastAsia="ko-KR"/>
      </w:rPr>
      <w:t>CaptureNode</w:t>
    </w:r>
    <w:proofErr w:type="spellEnd"/>
    <w:r>
      <w:rPr>
        <w:rFonts w:eastAsia="NanumGothic"/>
        <w:color w:val="7F7F7F"/>
        <w:sz w:val="16"/>
        <w:lang w:eastAsia="ko-KR"/>
      </w:rPr>
      <w:t xml:space="preserve"> 개발 기획서 | 내부 관리 문서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E81C1B04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8" w15:restartNumberingAfterBreak="0">
    <w:nsid w:val="FFFFFF89"/>
    <w:multiLevelType w:val="singleLevel"/>
    <w:tmpl w:val="AC34DADA"/>
    <w:lvl w:ilvl="0">
      <w:start w:val="1"/>
      <w:numFmt w:val="bullet"/>
      <w:pStyle w:val="a0"/>
      <w:lvlText w:val=""/>
      <w:lvlJc w:val="left"/>
      <w:pPr>
        <w:tabs>
          <w:tab w:val="num" w:pos="6172"/>
        </w:tabs>
        <w:ind w:left="6172" w:hanging="360"/>
      </w:pPr>
      <w:rPr>
        <w:rFonts w:ascii="Symbol" w:hAnsi="Symbol" w:hint="default"/>
      </w:rPr>
    </w:lvl>
  </w:abstractNum>
  <w:abstractNum w:abstractNumId="9" w15:restartNumberingAfterBreak="0">
    <w:nsid w:val="2A177EED"/>
    <w:multiLevelType w:val="multilevel"/>
    <w:tmpl w:val="4832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20EA4"/>
    <w:multiLevelType w:val="multilevel"/>
    <w:tmpl w:val="CD06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128563">
    <w:abstractNumId w:val="8"/>
  </w:num>
  <w:num w:numId="2" w16cid:durableId="405880488">
    <w:abstractNumId w:val="6"/>
  </w:num>
  <w:num w:numId="3" w16cid:durableId="626469245">
    <w:abstractNumId w:val="5"/>
  </w:num>
  <w:num w:numId="4" w16cid:durableId="1400904811">
    <w:abstractNumId w:val="4"/>
  </w:num>
  <w:num w:numId="5" w16cid:durableId="32274544">
    <w:abstractNumId w:val="7"/>
  </w:num>
  <w:num w:numId="6" w16cid:durableId="334961014">
    <w:abstractNumId w:val="3"/>
  </w:num>
  <w:num w:numId="7" w16cid:durableId="1238517976">
    <w:abstractNumId w:val="2"/>
  </w:num>
  <w:num w:numId="8" w16cid:durableId="968708613">
    <w:abstractNumId w:val="1"/>
  </w:num>
  <w:num w:numId="9" w16cid:durableId="1805653886">
    <w:abstractNumId w:val="0"/>
  </w:num>
  <w:num w:numId="10" w16cid:durableId="1024787165">
    <w:abstractNumId w:val="10"/>
  </w:num>
  <w:num w:numId="11" w16cid:durableId="351539997">
    <w:abstractNumId w:val="7"/>
  </w:num>
  <w:num w:numId="12" w16cid:durableId="3539190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41B"/>
    <w:rsid w:val="00034616"/>
    <w:rsid w:val="0004051F"/>
    <w:rsid w:val="000518EE"/>
    <w:rsid w:val="0006063C"/>
    <w:rsid w:val="00064125"/>
    <w:rsid w:val="000C149E"/>
    <w:rsid w:val="0015074B"/>
    <w:rsid w:val="001E5A02"/>
    <w:rsid w:val="00221356"/>
    <w:rsid w:val="0029639D"/>
    <w:rsid w:val="002C7FF1"/>
    <w:rsid w:val="00306741"/>
    <w:rsid w:val="0031199C"/>
    <w:rsid w:val="003169EC"/>
    <w:rsid w:val="00325D0A"/>
    <w:rsid w:val="00326F90"/>
    <w:rsid w:val="003C60F8"/>
    <w:rsid w:val="003E3A20"/>
    <w:rsid w:val="003F35BA"/>
    <w:rsid w:val="00404E05"/>
    <w:rsid w:val="005B14EA"/>
    <w:rsid w:val="005B459F"/>
    <w:rsid w:val="00621E20"/>
    <w:rsid w:val="00654EC0"/>
    <w:rsid w:val="00725EAA"/>
    <w:rsid w:val="00741F99"/>
    <w:rsid w:val="007D0ADA"/>
    <w:rsid w:val="0082267B"/>
    <w:rsid w:val="00933401"/>
    <w:rsid w:val="00966532"/>
    <w:rsid w:val="009921D4"/>
    <w:rsid w:val="009D7DC6"/>
    <w:rsid w:val="00AA1D8D"/>
    <w:rsid w:val="00AF0319"/>
    <w:rsid w:val="00B36F00"/>
    <w:rsid w:val="00B46D7B"/>
    <w:rsid w:val="00B47730"/>
    <w:rsid w:val="00BF0142"/>
    <w:rsid w:val="00C36333"/>
    <w:rsid w:val="00C9573E"/>
    <w:rsid w:val="00CB0664"/>
    <w:rsid w:val="00D45239"/>
    <w:rsid w:val="00D52DB3"/>
    <w:rsid w:val="00DC4371"/>
    <w:rsid w:val="00E124D7"/>
    <w:rsid w:val="00E312AA"/>
    <w:rsid w:val="00E4312B"/>
    <w:rsid w:val="00F1797D"/>
    <w:rsid w:val="00F234FF"/>
    <w:rsid w:val="00F44867"/>
    <w:rsid w:val="00F80152"/>
    <w:rsid w:val="00F856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C2D848"/>
  <w14:defaultImageDpi w14:val="300"/>
  <w15:docId w15:val="{5F199E52-A30A-4E06-A63E-7D3198E9F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D0ADA"/>
    <w:pPr>
      <w:spacing w:after="80" w:line="312" w:lineRule="auto"/>
    </w:pPr>
    <w:rPr>
      <w:rFonts w:ascii="NanumGothic" w:eastAsia="맑은 고딕" w:hAnsi="NanumGothic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eastAsia="NanumGothic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eastAsia="NanumGothic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eastAsia="NanumGothic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semiHidden/>
    <w:unhideWhenUsed/>
    <w:rsid w:val="00B36F00"/>
    <w:rPr>
      <w:rFonts w:ascii="Times New Roman" w:hAnsi="Times New Roman" w:cs="Times New Roman"/>
      <w:sz w:val="24"/>
      <w:szCs w:val="24"/>
    </w:rPr>
  </w:style>
  <w:style w:type="paragraph" w:customStyle="1" w:styleId="font-claude-response-body">
    <w:name w:val="font-claude-response-body"/>
    <w:basedOn w:val="a1"/>
    <w:rsid w:val="00621E2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8</Pages>
  <Words>1228</Words>
  <Characters>3687</Characters>
  <Application>Microsoft Office Word</Application>
  <DocSecurity>0</DocSecurity>
  <Lines>230</Lines>
  <Paragraphs>213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CaptureNode 개발 기획서</vt:lpstr>
      <vt:lpstr/>
    </vt:vector>
  </TitlesOfParts>
  <Manager/>
  <Company/>
  <LinksUpToDate>false</LinksUpToDate>
  <CharactersWithSpaces>4702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CaptureNode 개발 기획서</dc:title>
  <dc:subject>USB 카메라 기반 주기 촬영 노드 개발 기획</dc:subject>
  <dc:creator>손원섭</dc:creator>
  <cp:keywords>CaptureNode, Raspberry Pi, USB Camera, Headless, Web, OpenCV, FastAPI</cp:keywords>
  <dc:description>내부 관리 문서</dc:description>
  <cp:lastModifiedBy>원섭 손</cp:lastModifiedBy>
  <cp:revision>25</cp:revision>
  <dcterms:created xsi:type="dcterms:W3CDTF">2013-12-23T23:15:00Z</dcterms:created>
  <dcterms:modified xsi:type="dcterms:W3CDTF">2026-07-23T07:45:00Z</dcterms:modified>
  <cp:category/>
</cp:coreProperties>
</file>